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Console-Based C# Management Systems – Detailed Project Descriptions with Sample Input &amp; Output</w:t>
      </w:r>
    </w:p>
    <w:p>
      <w:pPr>
        <w:pStyle w:val="Heading2"/>
      </w:pPr>
      <w:r>
        <w:t>1. Student Management System</w:t>
      </w:r>
    </w:p>
    <w:p>
      <w:r>
        <w:t>Overview:</w:t>
        <w:br/>
        <w:t>The Student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Student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StudentId</w:t>
      </w:r>
    </w:p>
    <w:p>
      <w:pPr>
        <w:pStyle w:val="ListBullet"/>
      </w:pPr>
      <w:r>
        <w:t>- Name</w:t>
      </w:r>
    </w:p>
    <w:p>
      <w:pPr>
        <w:pStyle w:val="ListBullet"/>
      </w:pPr>
      <w:r>
        <w:t>- Department</w:t>
      </w:r>
    </w:p>
    <w:p>
      <w:pPr>
        <w:pStyle w:val="ListBullet"/>
      </w:pPr>
      <w:r>
        <w:t>- Year</w:t>
      </w:r>
    </w:p>
    <w:p>
      <w:r>
        <w:t>Methods:</w:t>
      </w:r>
    </w:p>
    <w:p>
      <w:pPr>
        <w:pStyle w:val="ListBullet"/>
      </w:pPr>
      <w:r>
        <w:t>- DisplayStudentDetails(): Displays details of the student in formatted output.</w:t>
      </w:r>
    </w:p>
    <w:p>
      <w:pPr>
        <w:pStyle w:val="Heading3"/>
      </w:pPr>
      <w:r>
        <w:t>StudentManager Class</w:t>
      </w:r>
    </w:p>
    <w:p>
      <w:r>
        <w:t>Properties:</w:t>
      </w:r>
    </w:p>
    <w:p>
      <w:pPr>
        <w:pStyle w:val="ListBullet"/>
      </w:pPr>
      <w:r>
        <w:t>- Students (Dictionary&lt;int, Student&gt;)</w:t>
      </w:r>
    </w:p>
    <w:p>
      <w:r>
        <w:t>Methods:</w:t>
      </w:r>
    </w:p>
    <w:p>
      <w:pPr>
        <w:pStyle w:val="ListBullet"/>
      </w:pPr>
      <w:r>
        <w:t>- AddStudent(Student obj)</w:t>
      </w:r>
    </w:p>
    <w:p>
      <w:pPr>
        <w:pStyle w:val="ListBullet"/>
      </w:pPr>
      <w:r>
        <w:t>- UpdateStudent(int id, ...)</w:t>
      </w:r>
    </w:p>
    <w:p>
      <w:pPr>
        <w:pStyle w:val="ListBullet"/>
      </w:pPr>
      <w:r>
        <w:t>- SearchStudent(int id)</w:t>
      </w:r>
    </w:p>
    <w:p>
      <w:pPr>
        <w:pStyle w:val="ListBullet"/>
      </w:pPr>
      <w:r>
        <w:t>- DisplayStudents()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StudentId: 101</w:t>
        <w:br/>
        <w:t>Enter Name: SampleName</w:t>
        <w:br/>
      </w:r>
    </w:p>
    <w:p>
      <w:r>
        <w:t>Sample Output:</w:t>
      </w:r>
    </w:p>
    <w:p>
      <w:r>
        <w:t>Student added successfully.</w:t>
        <w:br/>
        <w:br/>
        <w:t>Student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2. Employee Management System</w:t>
      </w:r>
    </w:p>
    <w:p>
      <w:r>
        <w:t>Overview:</w:t>
        <w:br/>
        <w:t>The Employee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Employee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EmployeeId</w:t>
      </w:r>
    </w:p>
    <w:p>
      <w:pPr>
        <w:pStyle w:val="ListBullet"/>
      </w:pPr>
      <w:r>
        <w:t>- Name</w:t>
      </w:r>
    </w:p>
    <w:p>
      <w:pPr>
        <w:pStyle w:val="ListBullet"/>
      </w:pPr>
      <w:r>
        <w:t>- Role</w:t>
      </w:r>
    </w:p>
    <w:p>
      <w:pPr>
        <w:pStyle w:val="ListBullet"/>
      </w:pPr>
      <w:r>
        <w:t>- Salary</w:t>
      </w:r>
    </w:p>
    <w:p>
      <w:r>
        <w:t>Methods:</w:t>
      </w:r>
    </w:p>
    <w:p>
      <w:pPr>
        <w:pStyle w:val="ListBullet"/>
      </w:pPr>
      <w:r>
        <w:t>- DisplayEmployeeDetails(): Displays details of the employee in formatted output.</w:t>
      </w:r>
    </w:p>
    <w:p>
      <w:pPr>
        <w:pStyle w:val="Heading3"/>
      </w:pPr>
      <w:r>
        <w:t>EmployeeManager Class</w:t>
      </w:r>
    </w:p>
    <w:p>
      <w:r>
        <w:t>Properties:</w:t>
      </w:r>
    </w:p>
    <w:p>
      <w:pPr>
        <w:pStyle w:val="ListBullet"/>
      </w:pPr>
      <w:r>
        <w:t>- Employees (Dictionary&lt;int, Employee&gt;)</w:t>
      </w:r>
    </w:p>
    <w:p>
      <w:r>
        <w:t>Methods:</w:t>
      </w:r>
    </w:p>
    <w:p>
      <w:pPr>
        <w:pStyle w:val="ListBullet"/>
      </w:pPr>
      <w:r>
        <w:t>- AddEmployee(Employee obj)</w:t>
      </w:r>
    </w:p>
    <w:p>
      <w:pPr>
        <w:pStyle w:val="ListBullet"/>
      </w:pPr>
      <w:r>
        <w:t>- UpdateEmployee(int id, ...)</w:t>
      </w:r>
    </w:p>
    <w:p>
      <w:pPr>
        <w:pStyle w:val="ListBullet"/>
      </w:pPr>
      <w:r>
        <w:t>- SearchEmployee(int id)</w:t>
      </w:r>
    </w:p>
    <w:p>
      <w:pPr>
        <w:pStyle w:val="ListBullet"/>
      </w:pPr>
      <w:r>
        <w:t>- DisplayEmployees()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EmployeeId: 101</w:t>
        <w:br/>
        <w:t>Enter Name: SampleName</w:t>
        <w:br/>
      </w:r>
    </w:p>
    <w:p>
      <w:r>
        <w:t>Sample Output:</w:t>
      </w:r>
    </w:p>
    <w:p>
      <w:r>
        <w:t>Employee added successfully.</w:t>
        <w:br/>
        <w:br/>
        <w:t>Employee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3. Product Inventory System</w:t>
      </w:r>
    </w:p>
    <w:p>
      <w:r>
        <w:t>Overview:</w:t>
        <w:br/>
        <w:t>The Product Inventory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Product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ProductId</w:t>
      </w:r>
    </w:p>
    <w:p>
      <w:pPr>
        <w:pStyle w:val="ListBullet"/>
      </w:pPr>
      <w:r>
        <w:t>- Name</w:t>
      </w:r>
    </w:p>
    <w:p>
      <w:pPr>
        <w:pStyle w:val="ListBullet"/>
      </w:pPr>
      <w:r>
        <w:t>- Category</w:t>
      </w:r>
    </w:p>
    <w:p>
      <w:pPr>
        <w:pStyle w:val="ListBullet"/>
      </w:pPr>
      <w:r>
        <w:t>- Price</w:t>
      </w:r>
    </w:p>
    <w:p>
      <w:r>
        <w:t>Methods:</w:t>
      </w:r>
    </w:p>
    <w:p>
      <w:pPr>
        <w:pStyle w:val="ListBullet"/>
      </w:pPr>
      <w:r>
        <w:t>- DisplayProductDetails(): Displays details of the product in formatted output.</w:t>
      </w:r>
    </w:p>
    <w:p>
      <w:pPr>
        <w:pStyle w:val="Heading3"/>
      </w:pPr>
      <w:r>
        <w:t>ProductManager Class</w:t>
      </w:r>
    </w:p>
    <w:p>
      <w:r>
        <w:t>Properties:</w:t>
      </w:r>
    </w:p>
    <w:p>
      <w:pPr>
        <w:pStyle w:val="ListBullet"/>
      </w:pPr>
      <w:r>
        <w:t>- Products (Dictionary&lt;int, Product&gt;)</w:t>
      </w:r>
    </w:p>
    <w:p>
      <w:r>
        <w:t>Methods:</w:t>
      </w:r>
    </w:p>
    <w:p>
      <w:pPr>
        <w:pStyle w:val="ListBullet"/>
      </w:pPr>
      <w:r>
        <w:t>- AddProduct(Product obj)</w:t>
      </w:r>
    </w:p>
    <w:p>
      <w:pPr>
        <w:pStyle w:val="ListBullet"/>
      </w:pPr>
      <w:r>
        <w:t>- UpdateProduct(int id, ...)</w:t>
      </w:r>
    </w:p>
    <w:p>
      <w:pPr>
        <w:pStyle w:val="ListBullet"/>
      </w:pPr>
      <w:r>
        <w:t>- SearchProduct(int id)</w:t>
      </w:r>
    </w:p>
    <w:p>
      <w:pPr>
        <w:pStyle w:val="ListBullet"/>
      </w:pPr>
      <w:r>
        <w:t>- DisplayProducts()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ProductId: 101</w:t>
        <w:br/>
        <w:t>Enter Name: SampleName</w:t>
        <w:br/>
      </w:r>
    </w:p>
    <w:p>
      <w:r>
        <w:t>Sample Output:</w:t>
      </w:r>
    </w:p>
    <w:p>
      <w:r>
        <w:t>Product added successfully.</w:t>
        <w:br/>
        <w:br/>
        <w:t>Product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4. Patient Management System</w:t>
      </w:r>
    </w:p>
    <w:p>
      <w:r>
        <w:t>Overview:</w:t>
        <w:br/>
        <w:t>The Patient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Patient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PatientId</w:t>
      </w:r>
    </w:p>
    <w:p>
      <w:pPr>
        <w:pStyle w:val="ListBullet"/>
      </w:pPr>
      <w:r>
        <w:t>- Name</w:t>
      </w:r>
    </w:p>
    <w:p>
      <w:pPr>
        <w:pStyle w:val="ListBullet"/>
      </w:pPr>
      <w:r>
        <w:t>- Disease</w:t>
      </w:r>
    </w:p>
    <w:p>
      <w:pPr>
        <w:pStyle w:val="ListBullet"/>
      </w:pPr>
      <w:r>
        <w:t>- DoctorName</w:t>
      </w:r>
    </w:p>
    <w:p>
      <w:r>
        <w:t>Methods:</w:t>
      </w:r>
    </w:p>
    <w:p>
      <w:pPr>
        <w:pStyle w:val="ListBullet"/>
      </w:pPr>
      <w:r>
        <w:t>- DisplayPatientDetails(): Displays details of the patient in formatted output.</w:t>
      </w:r>
    </w:p>
    <w:p>
      <w:pPr>
        <w:pStyle w:val="Heading3"/>
      </w:pPr>
      <w:r>
        <w:t>PatientManager Class</w:t>
      </w:r>
    </w:p>
    <w:p>
      <w:r>
        <w:t>Properties:</w:t>
      </w:r>
    </w:p>
    <w:p>
      <w:pPr>
        <w:pStyle w:val="ListBullet"/>
      </w:pPr>
      <w:r>
        <w:t>- Patients (Dictionary&lt;int, Patient&gt;)</w:t>
      </w:r>
    </w:p>
    <w:p>
      <w:r>
        <w:t>Methods:</w:t>
      </w:r>
    </w:p>
    <w:p>
      <w:pPr>
        <w:pStyle w:val="ListBullet"/>
      </w:pPr>
      <w:r>
        <w:t>- AddPatient(Patient obj)</w:t>
      </w:r>
    </w:p>
    <w:p>
      <w:pPr>
        <w:pStyle w:val="ListBullet"/>
      </w:pPr>
      <w:r>
        <w:t>- UpdatePatient(int id, ...)</w:t>
      </w:r>
    </w:p>
    <w:p>
      <w:pPr>
        <w:pStyle w:val="ListBullet"/>
      </w:pPr>
      <w:r>
        <w:t>- SearchPatient(int id)</w:t>
      </w:r>
    </w:p>
    <w:p>
      <w:pPr>
        <w:pStyle w:val="ListBullet"/>
      </w:pPr>
      <w:r>
        <w:t>- DisplayPatients()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PatientId: 101</w:t>
        <w:br/>
        <w:t>Enter Name: SampleName</w:t>
        <w:br/>
      </w:r>
    </w:p>
    <w:p>
      <w:r>
        <w:t>Sample Output:</w:t>
      </w:r>
    </w:p>
    <w:p>
      <w:r>
        <w:t>Patient added successfully.</w:t>
        <w:br/>
        <w:br/>
        <w:t>Patient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5. Course Management System</w:t>
      </w:r>
    </w:p>
    <w:p>
      <w:r>
        <w:t>Overview:</w:t>
        <w:br/>
        <w:t>The Course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Course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CourseId</w:t>
      </w:r>
    </w:p>
    <w:p>
      <w:pPr>
        <w:pStyle w:val="ListBullet"/>
      </w:pPr>
      <w:r>
        <w:t>- CourseName</w:t>
      </w:r>
    </w:p>
    <w:p>
      <w:pPr>
        <w:pStyle w:val="ListBullet"/>
      </w:pPr>
      <w:r>
        <w:t>- Instructor</w:t>
      </w:r>
    </w:p>
    <w:p>
      <w:pPr>
        <w:pStyle w:val="ListBullet"/>
      </w:pPr>
      <w:r>
        <w:t>- Credits</w:t>
      </w:r>
    </w:p>
    <w:p>
      <w:r>
        <w:t>Methods:</w:t>
      </w:r>
    </w:p>
    <w:p>
      <w:pPr>
        <w:pStyle w:val="ListBullet"/>
      </w:pPr>
      <w:r>
        <w:t>- DisplayCourseDetails(): Displays details of the course in formatted output.</w:t>
      </w:r>
    </w:p>
    <w:p>
      <w:pPr>
        <w:pStyle w:val="Heading3"/>
      </w:pPr>
      <w:r>
        <w:t>CourseManager Class</w:t>
      </w:r>
    </w:p>
    <w:p>
      <w:r>
        <w:t>Properties:</w:t>
      </w:r>
    </w:p>
    <w:p>
      <w:pPr>
        <w:pStyle w:val="ListBullet"/>
      </w:pPr>
      <w:r>
        <w:t>- Courses (Dictionary&lt;int, Course&gt;)</w:t>
      </w:r>
    </w:p>
    <w:p>
      <w:r>
        <w:t>Methods:</w:t>
      </w:r>
    </w:p>
    <w:p>
      <w:pPr>
        <w:pStyle w:val="ListBullet"/>
      </w:pPr>
      <w:r>
        <w:t>- AddCourse(Course obj)</w:t>
      </w:r>
    </w:p>
    <w:p>
      <w:pPr>
        <w:pStyle w:val="ListBullet"/>
      </w:pPr>
      <w:r>
        <w:t>- UpdateCourse(int id, ...)</w:t>
      </w:r>
    </w:p>
    <w:p>
      <w:pPr>
        <w:pStyle w:val="ListBullet"/>
      </w:pPr>
      <w:r>
        <w:t>- SearchCourse(int id)</w:t>
      </w:r>
    </w:p>
    <w:p>
      <w:pPr>
        <w:pStyle w:val="ListBullet"/>
      </w:pPr>
      <w:r>
        <w:t>- DisplayCourses()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CourseId: 101</w:t>
        <w:br/>
        <w:t>Enter Name: SampleName</w:t>
        <w:br/>
      </w:r>
    </w:p>
    <w:p>
      <w:r>
        <w:t>Sample Output:</w:t>
      </w:r>
    </w:p>
    <w:p>
      <w:r>
        <w:t>Course added successfully.</w:t>
        <w:br/>
        <w:br/>
        <w:t>Course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6. Vehicle Management System</w:t>
      </w:r>
    </w:p>
    <w:p>
      <w:r>
        <w:t>Overview:</w:t>
        <w:br/>
        <w:t>The Vehicle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Vehicle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VehicleId</w:t>
      </w:r>
    </w:p>
    <w:p>
      <w:pPr>
        <w:pStyle w:val="ListBullet"/>
      </w:pPr>
      <w:r>
        <w:t>- OwnerName</w:t>
      </w:r>
    </w:p>
    <w:p>
      <w:pPr>
        <w:pStyle w:val="ListBullet"/>
      </w:pPr>
      <w:r>
        <w:t>- VehicleType</w:t>
      </w:r>
    </w:p>
    <w:p>
      <w:pPr>
        <w:pStyle w:val="ListBullet"/>
      </w:pPr>
      <w:r>
        <w:t>- RegistrationNumber</w:t>
      </w:r>
    </w:p>
    <w:p>
      <w:r>
        <w:t>Methods:</w:t>
      </w:r>
    </w:p>
    <w:p>
      <w:pPr>
        <w:pStyle w:val="ListBullet"/>
      </w:pPr>
      <w:r>
        <w:t>- DisplayVehicleDetails(): Displays details of the vehicle in formatted output.</w:t>
      </w:r>
    </w:p>
    <w:p>
      <w:pPr>
        <w:pStyle w:val="Heading3"/>
      </w:pPr>
      <w:r>
        <w:t>VehicleManager Class</w:t>
      </w:r>
    </w:p>
    <w:p>
      <w:r>
        <w:t>Properties:</w:t>
      </w:r>
    </w:p>
    <w:p>
      <w:pPr>
        <w:pStyle w:val="ListBullet"/>
      </w:pPr>
      <w:r>
        <w:t>- Vehicles (Dictionary&lt;int, Vehicle&gt;)</w:t>
      </w:r>
    </w:p>
    <w:p>
      <w:r>
        <w:t>Methods:</w:t>
      </w:r>
    </w:p>
    <w:p>
      <w:pPr>
        <w:pStyle w:val="ListBullet"/>
      </w:pPr>
      <w:r>
        <w:t>- AddVehicle(Vehicle obj)</w:t>
      </w:r>
    </w:p>
    <w:p>
      <w:pPr>
        <w:pStyle w:val="ListBullet"/>
      </w:pPr>
      <w:r>
        <w:t>- UpdateVehicle(int id, ...)</w:t>
      </w:r>
    </w:p>
    <w:p>
      <w:pPr>
        <w:pStyle w:val="ListBullet"/>
      </w:pPr>
      <w:r>
        <w:t>- SearchVehicle(int id)</w:t>
      </w:r>
    </w:p>
    <w:p>
      <w:pPr>
        <w:pStyle w:val="ListBullet"/>
      </w:pPr>
      <w:r>
        <w:t>- DisplayVehicles()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VehicleId: 101</w:t>
        <w:br/>
        <w:t>Enter Name: SampleName</w:t>
        <w:br/>
      </w:r>
    </w:p>
    <w:p>
      <w:r>
        <w:t>Sample Output:</w:t>
      </w:r>
    </w:p>
    <w:p>
      <w:r>
        <w:t>Vehicle added successfully.</w:t>
        <w:br/>
        <w:br/>
        <w:t>Vehicle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7. Bank Account Management System</w:t>
      </w:r>
    </w:p>
    <w:p>
      <w:r>
        <w:t>Overview:</w:t>
        <w:br/>
        <w:t>The Bank Account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BankAccount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AccountId</w:t>
      </w:r>
    </w:p>
    <w:p>
      <w:pPr>
        <w:pStyle w:val="ListBullet"/>
      </w:pPr>
      <w:r>
        <w:t>- HolderName</w:t>
      </w:r>
    </w:p>
    <w:p>
      <w:pPr>
        <w:pStyle w:val="ListBullet"/>
      </w:pPr>
      <w:r>
        <w:t>- AccountType</w:t>
      </w:r>
    </w:p>
    <w:p>
      <w:pPr>
        <w:pStyle w:val="ListBullet"/>
      </w:pPr>
      <w:r>
        <w:t>- Balance</w:t>
      </w:r>
    </w:p>
    <w:p>
      <w:r>
        <w:t>Methods:</w:t>
      </w:r>
    </w:p>
    <w:p>
      <w:pPr>
        <w:pStyle w:val="ListBullet"/>
      </w:pPr>
      <w:r>
        <w:t>- DisplayBankAccountDetails(): Displays details of the bankaccount in formatted output.</w:t>
      </w:r>
    </w:p>
    <w:p>
      <w:pPr>
        <w:pStyle w:val="Heading3"/>
      </w:pPr>
      <w:r>
        <w:t>BankAccountManager Class</w:t>
      </w:r>
    </w:p>
    <w:p>
      <w:r>
        <w:t>Properties:</w:t>
      </w:r>
    </w:p>
    <w:p>
      <w:pPr>
        <w:pStyle w:val="ListBullet"/>
      </w:pPr>
      <w:r>
        <w:t>- BankAccounts (Dictionary&lt;int, BankAccount&gt;)</w:t>
      </w:r>
    </w:p>
    <w:p>
      <w:r>
        <w:t>Methods:</w:t>
      </w:r>
    </w:p>
    <w:p>
      <w:pPr>
        <w:pStyle w:val="ListBullet"/>
      </w:pPr>
      <w:r>
        <w:t>- AddBankAccount(BankAccount obj)</w:t>
      </w:r>
    </w:p>
    <w:p>
      <w:pPr>
        <w:pStyle w:val="ListBullet"/>
      </w:pPr>
      <w:r>
        <w:t>- UpdateBankAccount(int id, ...)</w:t>
      </w:r>
    </w:p>
    <w:p>
      <w:pPr>
        <w:pStyle w:val="ListBullet"/>
      </w:pPr>
      <w:r>
        <w:t>- SearchBankAccount(int id)</w:t>
      </w:r>
    </w:p>
    <w:p>
      <w:pPr>
        <w:pStyle w:val="ListBullet"/>
      </w:pPr>
      <w:r>
        <w:t>- DisplayBankAccounts()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AccountId: 101</w:t>
        <w:br/>
        <w:t>Enter Name: SampleName</w:t>
        <w:br/>
      </w:r>
    </w:p>
    <w:p>
      <w:r>
        <w:t>Sample Output:</w:t>
      </w:r>
    </w:p>
    <w:p>
      <w:r>
        <w:t>BankAccount added successfully.</w:t>
        <w:br/>
        <w:br/>
        <w:t>BankAccount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8. Hotel Room Management System</w:t>
      </w:r>
    </w:p>
    <w:p>
      <w:r>
        <w:t>Overview:</w:t>
        <w:br/>
        <w:t>The Hotel Room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Room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RoomId</w:t>
      </w:r>
    </w:p>
    <w:p>
      <w:pPr>
        <w:pStyle w:val="ListBullet"/>
      </w:pPr>
      <w:r>
        <w:t>- RoomType</w:t>
      </w:r>
    </w:p>
    <w:p>
      <w:pPr>
        <w:pStyle w:val="ListBullet"/>
      </w:pPr>
      <w:r>
        <w:t>- PricePerNight</w:t>
      </w:r>
    </w:p>
    <w:p>
      <w:pPr>
        <w:pStyle w:val="ListBullet"/>
      </w:pPr>
      <w:r>
        <w:t>- Availability</w:t>
      </w:r>
    </w:p>
    <w:p>
      <w:r>
        <w:t>Methods:</w:t>
      </w:r>
    </w:p>
    <w:p>
      <w:pPr>
        <w:pStyle w:val="ListBullet"/>
      </w:pPr>
      <w:r>
        <w:t>- DisplayRoomDetails(): Displays details of the room in formatted output.</w:t>
      </w:r>
    </w:p>
    <w:p>
      <w:pPr>
        <w:pStyle w:val="Heading3"/>
      </w:pPr>
      <w:r>
        <w:t>RoomManager Class</w:t>
      </w:r>
    </w:p>
    <w:p>
      <w:r>
        <w:t>Properties:</w:t>
      </w:r>
    </w:p>
    <w:p>
      <w:pPr>
        <w:pStyle w:val="ListBullet"/>
      </w:pPr>
      <w:r>
        <w:t>- Rooms (Dictionary&lt;int, Room&gt;)</w:t>
      </w:r>
    </w:p>
    <w:p>
      <w:r>
        <w:t>Methods:</w:t>
      </w:r>
    </w:p>
    <w:p>
      <w:pPr>
        <w:pStyle w:val="ListBullet"/>
      </w:pPr>
      <w:r>
        <w:t>- AddRoom(Room obj)</w:t>
      </w:r>
    </w:p>
    <w:p>
      <w:pPr>
        <w:pStyle w:val="ListBullet"/>
      </w:pPr>
      <w:r>
        <w:t>- UpdateRoom(int id, ...)</w:t>
      </w:r>
    </w:p>
    <w:p>
      <w:pPr>
        <w:pStyle w:val="ListBullet"/>
      </w:pPr>
      <w:r>
        <w:t>- SearchRoom(int id)</w:t>
      </w:r>
    </w:p>
    <w:p>
      <w:pPr>
        <w:pStyle w:val="ListBullet"/>
      </w:pPr>
      <w:r>
        <w:t>- DisplayRooms()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RoomId: 101</w:t>
        <w:br/>
        <w:t>Enter Name: SampleName</w:t>
        <w:br/>
      </w:r>
    </w:p>
    <w:p>
      <w:r>
        <w:t>Sample Output:</w:t>
      </w:r>
    </w:p>
    <w:p>
      <w:r>
        <w:t>Room added successfully.</w:t>
        <w:br/>
        <w:br/>
        <w:t>Room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9. Movie Management System</w:t>
      </w:r>
    </w:p>
    <w:p>
      <w:r>
        <w:t>Overview:</w:t>
        <w:br/>
        <w:t>The Movie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Movie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MovieId</w:t>
      </w:r>
    </w:p>
    <w:p>
      <w:pPr>
        <w:pStyle w:val="ListBullet"/>
      </w:pPr>
      <w:r>
        <w:t>- Title</w:t>
      </w:r>
    </w:p>
    <w:p>
      <w:pPr>
        <w:pStyle w:val="ListBullet"/>
      </w:pPr>
      <w:r>
        <w:t>- Genre</w:t>
      </w:r>
    </w:p>
    <w:p>
      <w:pPr>
        <w:pStyle w:val="ListBullet"/>
      </w:pPr>
      <w:r>
        <w:t>- Director</w:t>
      </w:r>
    </w:p>
    <w:p>
      <w:r>
        <w:t>Methods:</w:t>
      </w:r>
    </w:p>
    <w:p>
      <w:pPr>
        <w:pStyle w:val="ListBullet"/>
      </w:pPr>
      <w:r>
        <w:t>- DisplayMovieDetails(): Displays details of the movie in formatted output.</w:t>
      </w:r>
    </w:p>
    <w:p>
      <w:pPr>
        <w:pStyle w:val="Heading3"/>
      </w:pPr>
      <w:r>
        <w:t>MovieManager Class</w:t>
      </w:r>
    </w:p>
    <w:p>
      <w:r>
        <w:t>Properties:</w:t>
      </w:r>
    </w:p>
    <w:p>
      <w:pPr>
        <w:pStyle w:val="ListBullet"/>
      </w:pPr>
      <w:r>
        <w:t>- Movies (Dictionary&lt;int, Movie&gt;)</w:t>
      </w:r>
    </w:p>
    <w:p>
      <w:r>
        <w:t>Methods:</w:t>
      </w:r>
    </w:p>
    <w:p>
      <w:pPr>
        <w:pStyle w:val="ListBullet"/>
      </w:pPr>
      <w:r>
        <w:t>- AddMovie(Movie obj)</w:t>
      </w:r>
    </w:p>
    <w:p>
      <w:pPr>
        <w:pStyle w:val="ListBullet"/>
      </w:pPr>
      <w:r>
        <w:t>- UpdateMovie(int id, ...)</w:t>
      </w:r>
    </w:p>
    <w:p>
      <w:pPr>
        <w:pStyle w:val="ListBullet"/>
      </w:pPr>
      <w:r>
        <w:t>- SearchMovie(int id)</w:t>
      </w:r>
    </w:p>
    <w:p>
      <w:pPr>
        <w:pStyle w:val="ListBullet"/>
      </w:pPr>
      <w:r>
        <w:t>- DisplayMovies()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MovieId: 101</w:t>
        <w:br/>
        <w:t>Enter Name: SampleName</w:t>
        <w:br/>
      </w:r>
    </w:p>
    <w:p>
      <w:r>
        <w:t>Sample Output:</w:t>
      </w:r>
    </w:p>
    <w:p>
      <w:r>
        <w:t>Movie added successfully.</w:t>
        <w:br/>
        <w:br/>
        <w:t>Movie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10. Order Management System</w:t>
      </w:r>
    </w:p>
    <w:p>
      <w:r>
        <w:t>Overview:</w:t>
        <w:br/>
        <w:t>The Order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Order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OrderId</w:t>
      </w:r>
    </w:p>
    <w:p>
      <w:pPr>
        <w:pStyle w:val="ListBullet"/>
      </w:pPr>
      <w:r>
        <w:t>- CustomerName</w:t>
      </w:r>
    </w:p>
    <w:p>
      <w:pPr>
        <w:pStyle w:val="ListBullet"/>
      </w:pPr>
      <w:r>
        <w:t>- ProductName</w:t>
      </w:r>
    </w:p>
    <w:p>
      <w:pPr>
        <w:pStyle w:val="ListBullet"/>
      </w:pPr>
      <w:r>
        <w:t>- OrderAmount</w:t>
      </w:r>
    </w:p>
    <w:p>
      <w:r>
        <w:t>Methods:</w:t>
      </w:r>
    </w:p>
    <w:p>
      <w:pPr>
        <w:pStyle w:val="ListBullet"/>
      </w:pPr>
      <w:r>
        <w:t>- DisplayOrderDetails(): Displays details of the order in formatted output.</w:t>
      </w:r>
    </w:p>
    <w:p>
      <w:pPr>
        <w:pStyle w:val="Heading3"/>
      </w:pPr>
      <w:r>
        <w:t>OrderManager Class</w:t>
      </w:r>
    </w:p>
    <w:p>
      <w:r>
        <w:t>Properties:</w:t>
      </w:r>
    </w:p>
    <w:p>
      <w:pPr>
        <w:pStyle w:val="ListBullet"/>
      </w:pPr>
      <w:r>
        <w:t>- Orders (Dictionary&lt;int, Order&gt;)</w:t>
      </w:r>
    </w:p>
    <w:p>
      <w:r>
        <w:t>Methods:</w:t>
      </w:r>
    </w:p>
    <w:p>
      <w:pPr>
        <w:pStyle w:val="ListBullet"/>
      </w:pPr>
      <w:r>
        <w:t>- AddOrder(Order obj)</w:t>
      </w:r>
    </w:p>
    <w:p>
      <w:pPr>
        <w:pStyle w:val="ListBullet"/>
      </w:pPr>
      <w:r>
        <w:t>- UpdateOrder(int id, ...)</w:t>
      </w:r>
    </w:p>
    <w:p>
      <w:pPr>
        <w:pStyle w:val="ListBullet"/>
      </w:pPr>
      <w:r>
        <w:t>- SearchOrder(int id)</w:t>
      </w:r>
    </w:p>
    <w:p>
      <w:pPr>
        <w:pStyle w:val="ListBullet"/>
      </w:pPr>
      <w:r>
        <w:t>- DisplayOrders()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OrderId: 101</w:t>
        <w:br/>
        <w:t>Enter Name: SampleName</w:t>
        <w:br/>
      </w:r>
    </w:p>
    <w:p>
      <w:r>
        <w:t>Sample Output:</w:t>
      </w:r>
    </w:p>
    <w:p>
      <w:r>
        <w:t>Order added successfully.</w:t>
        <w:br/>
        <w:br/>
        <w:t>Order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11. Library Member Management System</w:t>
      </w:r>
    </w:p>
    <w:p>
      <w:r>
        <w:t>Overview:</w:t>
        <w:br/>
        <w:t>The Library Member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Member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MemberId</w:t>
      </w:r>
    </w:p>
    <w:p>
      <w:pPr>
        <w:pStyle w:val="ListBullet"/>
      </w:pPr>
      <w:r>
        <w:t>- Name</w:t>
      </w:r>
    </w:p>
    <w:p>
      <w:pPr>
        <w:pStyle w:val="ListBullet"/>
      </w:pPr>
      <w:r>
        <w:t>- MembershipType</w:t>
      </w:r>
    </w:p>
    <w:p>
      <w:pPr>
        <w:pStyle w:val="ListBullet"/>
      </w:pPr>
      <w:r>
        <w:t>- Phone</w:t>
      </w:r>
    </w:p>
    <w:p>
      <w:r>
        <w:t>Methods:</w:t>
      </w:r>
    </w:p>
    <w:p>
      <w:pPr>
        <w:pStyle w:val="ListBullet"/>
      </w:pPr>
      <w:r>
        <w:t>- DisplayMemberDetails(): Displays details of the member in formatted output.</w:t>
      </w:r>
    </w:p>
    <w:p>
      <w:pPr>
        <w:pStyle w:val="Heading3"/>
      </w:pPr>
      <w:r>
        <w:t>MemberManager Class</w:t>
      </w:r>
    </w:p>
    <w:p>
      <w:r>
        <w:t>Properties:</w:t>
      </w:r>
    </w:p>
    <w:p>
      <w:pPr>
        <w:pStyle w:val="ListBullet"/>
      </w:pPr>
      <w:r>
        <w:t>- Members (Dictionary&lt;int, Member&gt;)</w:t>
      </w:r>
    </w:p>
    <w:p>
      <w:r>
        <w:t>Methods:</w:t>
      </w:r>
    </w:p>
    <w:p>
      <w:pPr>
        <w:pStyle w:val="ListBullet"/>
      </w:pPr>
      <w:r>
        <w:t>- AddMember(Member obj)</w:t>
      </w:r>
    </w:p>
    <w:p>
      <w:pPr>
        <w:pStyle w:val="ListBullet"/>
      </w:pPr>
      <w:r>
        <w:t>- UpdateMember(int id, ...)</w:t>
      </w:r>
    </w:p>
    <w:p>
      <w:pPr>
        <w:pStyle w:val="ListBullet"/>
      </w:pPr>
      <w:r>
        <w:t>- SearchMember(int id)</w:t>
      </w:r>
    </w:p>
    <w:p>
      <w:pPr>
        <w:pStyle w:val="ListBullet"/>
      </w:pPr>
      <w:r>
        <w:t>- DisplayMembers()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MemberId: 101</w:t>
        <w:br/>
        <w:t>Enter Name: SampleName</w:t>
        <w:br/>
      </w:r>
    </w:p>
    <w:p>
      <w:r>
        <w:t>Sample Output:</w:t>
      </w:r>
    </w:p>
    <w:p>
      <w:r>
        <w:t>Member added successfully.</w:t>
        <w:br/>
        <w:br/>
        <w:t>Member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12. Teacher Management System</w:t>
      </w:r>
    </w:p>
    <w:p>
      <w:r>
        <w:t>Overview:</w:t>
        <w:br/>
        <w:t>The Teacher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Teacher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TeacherId</w:t>
      </w:r>
    </w:p>
    <w:p>
      <w:pPr>
        <w:pStyle w:val="ListBullet"/>
      </w:pPr>
      <w:r>
        <w:t>- Name</w:t>
      </w:r>
    </w:p>
    <w:p>
      <w:pPr>
        <w:pStyle w:val="ListBullet"/>
      </w:pPr>
      <w:r>
        <w:t>- Subject</w:t>
      </w:r>
    </w:p>
    <w:p>
      <w:pPr>
        <w:pStyle w:val="ListBullet"/>
      </w:pPr>
      <w:r>
        <w:t>- Experience</w:t>
      </w:r>
    </w:p>
    <w:p>
      <w:r>
        <w:t>Methods:</w:t>
      </w:r>
    </w:p>
    <w:p>
      <w:pPr>
        <w:pStyle w:val="ListBullet"/>
      </w:pPr>
      <w:r>
        <w:t>- DisplayTeacherDetails(): Displays details of the teacher in formatted output.</w:t>
      </w:r>
    </w:p>
    <w:p>
      <w:pPr>
        <w:pStyle w:val="Heading3"/>
      </w:pPr>
      <w:r>
        <w:t>TeacherManager Class</w:t>
      </w:r>
    </w:p>
    <w:p>
      <w:r>
        <w:t>Properties:</w:t>
      </w:r>
    </w:p>
    <w:p>
      <w:pPr>
        <w:pStyle w:val="ListBullet"/>
      </w:pPr>
      <w:r>
        <w:t>- Teachers (Dictionary&lt;int, Teacher&gt;)</w:t>
      </w:r>
    </w:p>
    <w:p>
      <w:r>
        <w:t>Methods:</w:t>
      </w:r>
    </w:p>
    <w:p>
      <w:pPr>
        <w:pStyle w:val="ListBullet"/>
      </w:pPr>
      <w:r>
        <w:t>- AddTeacher(Teacher obj)</w:t>
      </w:r>
    </w:p>
    <w:p>
      <w:pPr>
        <w:pStyle w:val="ListBullet"/>
      </w:pPr>
      <w:r>
        <w:t>- UpdateTeacher(int id, ...)</w:t>
      </w:r>
    </w:p>
    <w:p>
      <w:pPr>
        <w:pStyle w:val="ListBullet"/>
      </w:pPr>
      <w:r>
        <w:t>- SearchTeacher(int id)</w:t>
      </w:r>
    </w:p>
    <w:p>
      <w:pPr>
        <w:pStyle w:val="ListBullet"/>
      </w:pPr>
      <w:r>
        <w:t>- DisplayTeachers()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TeacherId: 101</w:t>
        <w:br/>
        <w:t>Enter Name: SampleName</w:t>
        <w:br/>
      </w:r>
    </w:p>
    <w:p>
      <w:r>
        <w:t>Sample Output:</w:t>
      </w:r>
    </w:p>
    <w:p>
      <w:r>
        <w:t>Teacher added successfully.</w:t>
        <w:br/>
        <w:br/>
        <w:t>Teacher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13. Event Registration System</w:t>
      </w:r>
    </w:p>
    <w:p>
      <w:r>
        <w:t>Overview:</w:t>
        <w:br/>
        <w:t>The Event Registration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Participant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ParticipantId</w:t>
      </w:r>
    </w:p>
    <w:p>
      <w:pPr>
        <w:pStyle w:val="ListBullet"/>
      </w:pPr>
      <w:r>
        <w:t>- Name</w:t>
      </w:r>
    </w:p>
    <w:p>
      <w:pPr>
        <w:pStyle w:val="ListBullet"/>
      </w:pPr>
      <w:r>
        <w:t>- EventName</w:t>
      </w:r>
    </w:p>
    <w:p>
      <w:pPr>
        <w:pStyle w:val="ListBullet"/>
      </w:pPr>
      <w:r>
        <w:t>- ContactNumber</w:t>
      </w:r>
    </w:p>
    <w:p>
      <w:r>
        <w:t>Methods:</w:t>
      </w:r>
    </w:p>
    <w:p>
      <w:pPr>
        <w:pStyle w:val="ListBullet"/>
      </w:pPr>
      <w:r>
        <w:t>- DisplayParticipantDetails(): Displays details of the participant in formatted output.</w:t>
      </w:r>
    </w:p>
    <w:p>
      <w:pPr>
        <w:pStyle w:val="Heading3"/>
      </w:pPr>
      <w:r>
        <w:t>ParticipantManager Class</w:t>
      </w:r>
    </w:p>
    <w:p>
      <w:r>
        <w:t>Properties:</w:t>
      </w:r>
    </w:p>
    <w:p>
      <w:pPr>
        <w:pStyle w:val="ListBullet"/>
      </w:pPr>
      <w:r>
        <w:t>- Participants (Dictionary&lt;int, Participant&gt;)</w:t>
      </w:r>
    </w:p>
    <w:p>
      <w:r>
        <w:t>Methods:</w:t>
      </w:r>
    </w:p>
    <w:p>
      <w:pPr>
        <w:pStyle w:val="ListBullet"/>
      </w:pPr>
      <w:r>
        <w:t>- AddParticipant(Participant obj)</w:t>
      </w:r>
    </w:p>
    <w:p>
      <w:pPr>
        <w:pStyle w:val="ListBullet"/>
      </w:pPr>
      <w:r>
        <w:t>- UpdateParticipant(int id, ...)</w:t>
      </w:r>
    </w:p>
    <w:p>
      <w:pPr>
        <w:pStyle w:val="ListBullet"/>
      </w:pPr>
      <w:r>
        <w:t>- SearchParticipant(int id)</w:t>
      </w:r>
    </w:p>
    <w:p>
      <w:pPr>
        <w:pStyle w:val="ListBullet"/>
      </w:pPr>
      <w:r>
        <w:t>- DisplayParticipants()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ParticipantId: 101</w:t>
        <w:br/>
        <w:t>Enter Name: SampleName</w:t>
        <w:br/>
      </w:r>
    </w:p>
    <w:p>
      <w:r>
        <w:t>Sample Output:</w:t>
      </w:r>
    </w:p>
    <w:p>
      <w:r>
        <w:t>Participant added successfully.</w:t>
        <w:br/>
        <w:br/>
        <w:t>Participant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14. Flight Management System</w:t>
      </w:r>
    </w:p>
    <w:p>
      <w:r>
        <w:t>Overview:</w:t>
        <w:br/>
        <w:t>The Flight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Flight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FlightId</w:t>
      </w:r>
    </w:p>
    <w:p>
      <w:pPr>
        <w:pStyle w:val="ListBullet"/>
      </w:pPr>
      <w:r>
        <w:t>- Airline</w:t>
      </w:r>
    </w:p>
    <w:p>
      <w:pPr>
        <w:pStyle w:val="ListBullet"/>
      </w:pPr>
      <w:r>
        <w:t>- Source</w:t>
      </w:r>
    </w:p>
    <w:p>
      <w:pPr>
        <w:pStyle w:val="ListBullet"/>
      </w:pPr>
      <w:r>
        <w:t>- Destination</w:t>
      </w:r>
    </w:p>
    <w:p>
      <w:r>
        <w:t>Methods:</w:t>
      </w:r>
    </w:p>
    <w:p>
      <w:pPr>
        <w:pStyle w:val="ListBullet"/>
      </w:pPr>
      <w:r>
        <w:t>- DisplayFlightDetails(): Displays details of the flight in formatted output.</w:t>
      </w:r>
    </w:p>
    <w:p>
      <w:pPr>
        <w:pStyle w:val="Heading3"/>
      </w:pPr>
      <w:r>
        <w:t>FlightManager Class</w:t>
      </w:r>
    </w:p>
    <w:p>
      <w:r>
        <w:t>Properties:</w:t>
      </w:r>
    </w:p>
    <w:p>
      <w:pPr>
        <w:pStyle w:val="ListBullet"/>
      </w:pPr>
      <w:r>
        <w:t>- Flights (Dictionary&lt;int, Flight&gt;)</w:t>
      </w:r>
    </w:p>
    <w:p>
      <w:r>
        <w:t>Methods:</w:t>
      </w:r>
    </w:p>
    <w:p>
      <w:pPr>
        <w:pStyle w:val="ListBullet"/>
      </w:pPr>
      <w:r>
        <w:t>- AddFlight(Flight obj)</w:t>
      </w:r>
    </w:p>
    <w:p>
      <w:pPr>
        <w:pStyle w:val="ListBullet"/>
      </w:pPr>
      <w:r>
        <w:t>- UpdateFlight(int id, ...)</w:t>
      </w:r>
    </w:p>
    <w:p>
      <w:pPr>
        <w:pStyle w:val="ListBullet"/>
      </w:pPr>
      <w:r>
        <w:t>- SearchFlight(int id)</w:t>
      </w:r>
    </w:p>
    <w:p>
      <w:pPr>
        <w:pStyle w:val="ListBullet"/>
      </w:pPr>
      <w:r>
        <w:t>- DisplayFlights()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FlightId: 101</w:t>
        <w:br/>
        <w:t>Enter Name: SampleName</w:t>
        <w:br/>
      </w:r>
    </w:p>
    <w:p>
      <w:r>
        <w:t>Sample Output:</w:t>
      </w:r>
    </w:p>
    <w:p>
      <w:r>
        <w:t>Flight added successfully.</w:t>
        <w:br/>
        <w:br/>
        <w:t>Flight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15. Contact Management System</w:t>
      </w:r>
    </w:p>
    <w:p>
      <w:r>
        <w:t>Overview:</w:t>
        <w:br/>
        <w:t>The Contact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Contact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ContactId</w:t>
      </w:r>
    </w:p>
    <w:p>
      <w:pPr>
        <w:pStyle w:val="ListBullet"/>
      </w:pPr>
      <w:r>
        <w:t>- Name</w:t>
      </w:r>
    </w:p>
    <w:p>
      <w:pPr>
        <w:pStyle w:val="ListBullet"/>
      </w:pPr>
      <w:r>
        <w:t>- PhoneNumber</w:t>
      </w:r>
    </w:p>
    <w:p>
      <w:pPr>
        <w:pStyle w:val="ListBullet"/>
      </w:pPr>
      <w:r>
        <w:t>- Email</w:t>
      </w:r>
    </w:p>
    <w:p>
      <w:r>
        <w:t>Methods:</w:t>
      </w:r>
    </w:p>
    <w:p>
      <w:pPr>
        <w:pStyle w:val="ListBullet"/>
      </w:pPr>
      <w:r>
        <w:t>- DisplayContactDetails(): Displays details of the contact in formatted output.</w:t>
      </w:r>
    </w:p>
    <w:p>
      <w:pPr>
        <w:pStyle w:val="Heading3"/>
      </w:pPr>
      <w:r>
        <w:t>ContactManager Class</w:t>
      </w:r>
    </w:p>
    <w:p>
      <w:r>
        <w:t>Properties:</w:t>
      </w:r>
    </w:p>
    <w:p>
      <w:pPr>
        <w:pStyle w:val="ListBullet"/>
      </w:pPr>
      <w:r>
        <w:t>- Contacts (Dictionary&lt;int, Contact&gt;)</w:t>
      </w:r>
    </w:p>
    <w:p>
      <w:r>
        <w:t>Methods:</w:t>
      </w:r>
    </w:p>
    <w:p>
      <w:pPr>
        <w:pStyle w:val="ListBullet"/>
      </w:pPr>
      <w:r>
        <w:t>- AddContact(Contact obj)</w:t>
      </w:r>
    </w:p>
    <w:p>
      <w:pPr>
        <w:pStyle w:val="ListBullet"/>
      </w:pPr>
      <w:r>
        <w:t>- UpdateContact(int id, ...)</w:t>
      </w:r>
    </w:p>
    <w:p>
      <w:pPr>
        <w:pStyle w:val="ListBullet"/>
      </w:pPr>
      <w:r>
        <w:t>- SearchContact(int id)</w:t>
      </w:r>
    </w:p>
    <w:p>
      <w:pPr>
        <w:pStyle w:val="ListBullet"/>
      </w:pPr>
      <w:r>
        <w:t>- DisplayContacts()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ContactId: 101</w:t>
        <w:br/>
        <w:t>Enter Name: SampleName</w:t>
        <w:br/>
      </w:r>
    </w:p>
    <w:p>
      <w:r>
        <w:t>Sample Output:</w:t>
      </w:r>
    </w:p>
    <w:p>
      <w:r>
        <w:t>Contact added successfully.</w:t>
        <w:br/>
        <w:br/>
        <w:t>Contact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16. Insurance Policy Management System</w:t>
      </w:r>
    </w:p>
    <w:p>
      <w:r>
        <w:t>Overview:</w:t>
        <w:br/>
        <w:t>The Insurance Policy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Policy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PolicyId</w:t>
      </w:r>
    </w:p>
    <w:p>
      <w:pPr>
        <w:pStyle w:val="ListBullet"/>
      </w:pPr>
      <w:r>
        <w:t>- PolicyHolderName</w:t>
      </w:r>
    </w:p>
    <w:p>
      <w:pPr>
        <w:pStyle w:val="ListBullet"/>
      </w:pPr>
      <w:r>
        <w:t>- PolicyType</w:t>
      </w:r>
    </w:p>
    <w:p>
      <w:pPr>
        <w:pStyle w:val="ListBullet"/>
      </w:pPr>
      <w:r>
        <w:t>- Premium</w:t>
      </w:r>
    </w:p>
    <w:p>
      <w:r>
        <w:t>Methods:</w:t>
      </w:r>
    </w:p>
    <w:p>
      <w:pPr>
        <w:pStyle w:val="ListBullet"/>
      </w:pPr>
      <w:r>
        <w:t>- DisplayPolicyDetails(): Displays details of the policy in formatted output.</w:t>
      </w:r>
    </w:p>
    <w:p>
      <w:pPr>
        <w:pStyle w:val="Heading3"/>
      </w:pPr>
      <w:r>
        <w:t>PolicyManager Class</w:t>
      </w:r>
    </w:p>
    <w:p>
      <w:r>
        <w:t>Properties:</w:t>
      </w:r>
    </w:p>
    <w:p>
      <w:pPr>
        <w:pStyle w:val="ListBullet"/>
      </w:pPr>
      <w:r>
        <w:t>- Policys (Dictionary&lt;int, Policy&gt;)</w:t>
      </w:r>
    </w:p>
    <w:p>
      <w:r>
        <w:t>Methods:</w:t>
      </w:r>
    </w:p>
    <w:p>
      <w:pPr>
        <w:pStyle w:val="ListBullet"/>
      </w:pPr>
      <w:r>
        <w:t>- AddPolicy(Policy obj)</w:t>
      </w:r>
    </w:p>
    <w:p>
      <w:pPr>
        <w:pStyle w:val="ListBullet"/>
      </w:pPr>
      <w:r>
        <w:t>- UpdatePolicy(int id, ...)</w:t>
      </w:r>
    </w:p>
    <w:p>
      <w:pPr>
        <w:pStyle w:val="ListBullet"/>
      </w:pPr>
      <w:r>
        <w:t>- SearchPolicy(int id)</w:t>
      </w:r>
    </w:p>
    <w:p>
      <w:pPr>
        <w:pStyle w:val="ListBullet"/>
      </w:pPr>
      <w:r>
        <w:t>- DisplayPolicys()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PolicyId: 101</w:t>
        <w:br/>
        <w:t>Enter Name: SampleName</w:t>
        <w:br/>
      </w:r>
    </w:p>
    <w:p>
      <w:r>
        <w:t>Sample Output:</w:t>
      </w:r>
    </w:p>
    <w:p>
      <w:r>
        <w:t>Policy added successfully.</w:t>
        <w:br/>
        <w:br/>
        <w:t>Policy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17. Shopping Cart System</w:t>
      </w:r>
    </w:p>
    <w:p>
      <w:r>
        <w:t>Overview:</w:t>
        <w:br/>
        <w:t>The Shopping Cart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CartItem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ItemId</w:t>
      </w:r>
    </w:p>
    <w:p>
      <w:pPr>
        <w:pStyle w:val="ListBullet"/>
      </w:pPr>
      <w:r>
        <w:t>- ItemName</w:t>
      </w:r>
    </w:p>
    <w:p>
      <w:pPr>
        <w:pStyle w:val="ListBullet"/>
      </w:pPr>
      <w:r>
        <w:t>- Quantity</w:t>
      </w:r>
    </w:p>
    <w:p>
      <w:pPr>
        <w:pStyle w:val="ListBullet"/>
      </w:pPr>
      <w:r>
        <w:t>- Price</w:t>
      </w:r>
    </w:p>
    <w:p>
      <w:r>
        <w:t>Methods:</w:t>
      </w:r>
    </w:p>
    <w:p>
      <w:pPr>
        <w:pStyle w:val="ListBullet"/>
      </w:pPr>
      <w:r>
        <w:t>- DisplayCartItemDetails(): Displays details of the cartitem in formatted output.</w:t>
      </w:r>
    </w:p>
    <w:p>
      <w:pPr>
        <w:pStyle w:val="Heading3"/>
      </w:pPr>
      <w:r>
        <w:t>CartItemManager Class</w:t>
      </w:r>
    </w:p>
    <w:p>
      <w:r>
        <w:t>Properties:</w:t>
      </w:r>
    </w:p>
    <w:p>
      <w:pPr>
        <w:pStyle w:val="ListBullet"/>
      </w:pPr>
      <w:r>
        <w:t>- CartItems (Dictionary&lt;int, CartItem&gt;)</w:t>
      </w:r>
    </w:p>
    <w:p>
      <w:r>
        <w:t>Methods:</w:t>
      </w:r>
    </w:p>
    <w:p>
      <w:pPr>
        <w:pStyle w:val="ListBullet"/>
      </w:pPr>
      <w:r>
        <w:t>- AddCartItem(CartItem obj)</w:t>
      </w:r>
    </w:p>
    <w:p>
      <w:pPr>
        <w:pStyle w:val="ListBullet"/>
      </w:pPr>
      <w:r>
        <w:t>- UpdateCartItem(int id, ...)</w:t>
      </w:r>
    </w:p>
    <w:p>
      <w:pPr>
        <w:pStyle w:val="ListBullet"/>
      </w:pPr>
      <w:r>
        <w:t>- SearchCartItem(int id)</w:t>
      </w:r>
    </w:p>
    <w:p>
      <w:pPr>
        <w:pStyle w:val="ListBullet"/>
      </w:pPr>
      <w:r>
        <w:t>- DisplayCartItems()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ItemId: 101</w:t>
        <w:br/>
        <w:t>Enter Name: SampleName</w:t>
        <w:br/>
      </w:r>
    </w:p>
    <w:p>
      <w:r>
        <w:t>Sample Output:</w:t>
      </w:r>
    </w:p>
    <w:p>
      <w:r>
        <w:t>CartItem added successfully.</w:t>
        <w:br/>
        <w:br/>
        <w:t>CartItem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18. Examination Result Management System</w:t>
      </w:r>
    </w:p>
    <w:p>
      <w:r>
        <w:t>Overview:</w:t>
        <w:br/>
        <w:t>The Examination Result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Result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ResultId</w:t>
      </w:r>
    </w:p>
    <w:p>
      <w:pPr>
        <w:pStyle w:val="ListBullet"/>
      </w:pPr>
      <w:r>
        <w:t>- StudentName</w:t>
      </w:r>
    </w:p>
    <w:p>
      <w:pPr>
        <w:pStyle w:val="ListBullet"/>
      </w:pPr>
      <w:r>
        <w:t>- Subject</w:t>
      </w:r>
    </w:p>
    <w:p>
      <w:pPr>
        <w:pStyle w:val="ListBullet"/>
      </w:pPr>
      <w:r>
        <w:t>- Marks</w:t>
      </w:r>
    </w:p>
    <w:p>
      <w:r>
        <w:t>Methods:</w:t>
      </w:r>
    </w:p>
    <w:p>
      <w:pPr>
        <w:pStyle w:val="ListBullet"/>
      </w:pPr>
      <w:r>
        <w:t>- DisplayResultDetails(): Displays details of the result in formatted output.</w:t>
      </w:r>
    </w:p>
    <w:p>
      <w:pPr>
        <w:pStyle w:val="Heading3"/>
      </w:pPr>
      <w:r>
        <w:t>ResultManager Class</w:t>
      </w:r>
    </w:p>
    <w:p>
      <w:r>
        <w:t>Properties:</w:t>
      </w:r>
    </w:p>
    <w:p>
      <w:pPr>
        <w:pStyle w:val="ListBullet"/>
      </w:pPr>
      <w:r>
        <w:t>- Results (Dictionary&lt;int, Result&gt;)</w:t>
      </w:r>
    </w:p>
    <w:p>
      <w:r>
        <w:t>Methods:</w:t>
      </w:r>
    </w:p>
    <w:p>
      <w:pPr>
        <w:pStyle w:val="ListBullet"/>
      </w:pPr>
      <w:r>
        <w:t>- AddResult(Result obj)</w:t>
      </w:r>
    </w:p>
    <w:p>
      <w:pPr>
        <w:pStyle w:val="ListBullet"/>
      </w:pPr>
      <w:r>
        <w:t>- UpdateResult(int id, ...)</w:t>
      </w:r>
    </w:p>
    <w:p>
      <w:pPr>
        <w:pStyle w:val="ListBullet"/>
      </w:pPr>
      <w:r>
        <w:t>- SearchResult(int id)</w:t>
      </w:r>
    </w:p>
    <w:p>
      <w:pPr>
        <w:pStyle w:val="ListBullet"/>
      </w:pPr>
      <w:r>
        <w:t>- DisplayResults()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ResultId: 101</w:t>
        <w:br/>
        <w:t>Enter Name: SampleName</w:t>
        <w:br/>
      </w:r>
    </w:p>
    <w:p>
      <w:r>
        <w:t>Sample Output:</w:t>
      </w:r>
    </w:p>
    <w:p>
      <w:r>
        <w:t>Result added successfully.</w:t>
        <w:br/>
        <w:br/>
        <w:t>Result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19. Restaurant Menu Management System</w:t>
      </w:r>
    </w:p>
    <w:p>
      <w:r>
        <w:t>Overview:</w:t>
        <w:br/>
        <w:t>The Restaurant Menu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MenuItem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ItemId</w:t>
      </w:r>
    </w:p>
    <w:p>
      <w:pPr>
        <w:pStyle w:val="ListBullet"/>
      </w:pPr>
      <w:r>
        <w:t>- ItemName</w:t>
      </w:r>
    </w:p>
    <w:p>
      <w:pPr>
        <w:pStyle w:val="ListBullet"/>
      </w:pPr>
      <w:r>
        <w:t>- Category</w:t>
      </w:r>
    </w:p>
    <w:p>
      <w:pPr>
        <w:pStyle w:val="ListBullet"/>
      </w:pPr>
      <w:r>
        <w:t>- Price</w:t>
      </w:r>
    </w:p>
    <w:p>
      <w:r>
        <w:t>Methods:</w:t>
      </w:r>
    </w:p>
    <w:p>
      <w:pPr>
        <w:pStyle w:val="ListBullet"/>
      </w:pPr>
      <w:r>
        <w:t>- DisplayMenuItemDetails(): Displays details of the menuitem in formatted output.</w:t>
      </w:r>
    </w:p>
    <w:p>
      <w:pPr>
        <w:pStyle w:val="Heading3"/>
      </w:pPr>
      <w:r>
        <w:t>MenuItemManager Class</w:t>
      </w:r>
    </w:p>
    <w:p>
      <w:r>
        <w:t>Properties:</w:t>
      </w:r>
    </w:p>
    <w:p>
      <w:pPr>
        <w:pStyle w:val="ListBullet"/>
      </w:pPr>
      <w:r>
        <w:t>- MenuItems (Dictionary&lt;int, MenuItem&gt;)</w:t>
      </w:r>
    </w:p>
    <w:p>
      <w:r>
        <w:t>Methods:</w:t>
      </w:r>
    </w:p>
    <w:p>
      <w:pPr>
        <w:pStyle w:val="ListBullet"/>
      </w:pPr>
      <w:r>
        <w:t>- AddMenuItem(MenuItem obj)</w:t>
      </w:r>
    </w:p>
    <w:p>
      <w:pPr>
        <w:pStyle w:val="ListBullet"/>
      </w:pPr>
      <w:r>
        <w:t>- UpdateMenuItem(int id, ...)</w:t>
      </w:r>
    </w:p>
    <w:p>
      <w:pPr>
        <w:pStyle w:val="ListBullet"/>
      </w:pPr>
      <w:r>
        <w:t>- SearchMenuItem(int id)</w:t>
      </w:r>
    </w:p>
    <w:p>
      <w:pPr>
        <w:pStyle w:val="ListBullet"/>
      </w:pPr>
      <w:r>
        <w:t>- DisplayMenuItems()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ItemId: 101</w:t>
        <w:br/>
        <w:t>Enter Name: SampleName</w:t>
        <w:br/>
      </w:r>
    </w:p>
    <w:p>
      <w:r>
        <w:t>Sample Output:</w:t>
      </w:r>
    </w:p>
    <w:p>
      <w:r>
        <w:t>MenuItem added successfully.</w:t>
        <w:br/>
        <w:br/>
        <w:t>MenuItem ID: 101, Name: SampleName</w:t>
      </w:r>
    </w:p>
    <w:p>
      <w:r>
        <w:t>Exit Output:</w:t>
      </w:r>
    </w:p>
    <w:p>
      <w:r>
        <w:t>Exiting program...</w:t>
      </w:r>
    </w:p>
    <w:p>
      <w:pPr>
        <w:pStyle w:val="Heading2"/>
      </w:pPr>
      <w:r>
        <w:t>20. Warehouse Inventory Management System</w:t>
      </w:r>
    </w:p>
    <w:p>
      <w:r>
        <w:t>Overview:</w:t>
        <w:br/>
        <w:t>The Warehouse Inventory Management System is a console-based C# application designed to manage records. The system allows users to add, update, search, and display records using a menu-driven interface. All data is stored in-memory using Dictionary&lt;int, T&gt; and implemented in Program.cs.</w:t>
      </w:r>
    </w:p>
    <w:p>
      <w:pPr>
        <w:pStyle w:val="Heading3"/>
      </w:pPr>
      <w:r>
        <w:t>InventoryItem Class</w:t>
      </w:r>
    </w:p>
    <w:p>
      <w:r>
        <w:t>Purpose: Represents the entity managed by the system.</w:t>
      </w:r>
    </w:p>
    <w:p>
      <w:r>
        <w:t>Properties:</w:t>
      </w:r>
    </w:p>
    <w:p>
      <w:pPr>
        <w:pStyle w:val="ListBullet"/>
      </w:pPr>
      <w:r>
        <w:t>- ItemId</w:t>
      </w:r>
    </w:p>
    <w:p>
      <w:pPr>
        <w:pStyle w:val="ListBullet"/>
      </w:pPr>
      <w:r>
        <w:t>- ItemName</w:t>
      </w:r>
    </w:p>
    <w:p>
      <w:pPr>
        <w:pStyle w:val="ListBullet"/>
      </w:pPr>
      <w:r>
        <w:t>- Quantity</w:t>
      </w:r>
    </w:p>
    <w:p>
      <w:pPr>
        <w:pStyle w:val="ListBullet"/>
      </w:pPr>
      <w:r>
        <w:t>- Location</w:t>
      </w:r>
    </w:p>
    <w:p>
      <w:r>
        <w:t>Methods:</w:t>
      </w:r>
    </w:p>
    <w:p>
      <w:pPr>
        <w:pStyle w:val="ListBullet"/>
      </w:pPr>
      <w:r>
        <w:t>- DisplayInventoryItemDetails(): Displays details of the inventoryitem in formatted output.</w:t>
      </w:r>
    </w:p>
    <w:p>
      <w:pPr>
        <w:pStyle w:val="Heading3"/>
      </w:pPr>
      <w:r>
        <w:t>InventoryItemManager Class</w:t>
      </w:r>
    </w:p>
    <w:p>
      <w:r>
        <w:t>Properties:</w:t>
      </w:r>
    </w:p>
    <w:p>
      <w:pPr>
        <w:pStyle w:val="ListBullet"/>
      </w:pPr>
      <w:r>
        <w:t>- InventoryItems (Dictionary&lt;int, InventoryItem&gt;)</w:t>
      </w:r>
    </w:p>
    <w:p>
      <w:r>
        <w:t>Methods:</w:t>
      </w:r>
    </w:p>
    <w:p>
      <w:pPr>
        <w:pStyle w:val="ListBullet"/>
      </w:pPr>
      <w:r>
        <w:t>- AddInventoryItem(InventoryItem obj)</w:t>
      </w:r>
    </w:p>
    <w:p>
      <w:pPr>
        <w:pStyle w:val="ListBullet"/>
      </w:pPr>
      <w:r>
        <w:t>- UpdateInventoryItem(int id, ...)</w:t>
      </w:r>
    </w:p>
    <w:p>
      <w:pPr>
        <w:pStyle w:val="ListBullet"/>
      </w:pPr>
      <w:r>
        <w:t>- SearchInventoryItem(int id)</w:t>
      </w:r>
    </w:p>
    <w:p>
      <w:pPr>
        <w:pStyle w:val="ListBullet"/>
      </w:pPr>
      <w:r>
        <w:t>- DisplayInventoryItems()</w:t>
      </w:r>
    </w:p>
    <w:p>
      <w:pPr>
        <w:pStyle w:val="Heading3"/>
      </w:pPr>
      <w:r>
        <w:t>Program Class</w:t>
      </w:r>
    </w:p>
    <w:p>
      <w:r>
        <w:t>The Main method handles menu display, user inputs, validation, and method calls.</w:t>
      </w:r>
    </w:p>
    <w:p>
      <w:pPr>
        <w:pStyle w:val="Heading4"/>
      </w:pPr>
      <w:r>
        <w:t>Menu Options</w:t>
      </w:r>
    </w:p>
    <w:p>
      <w:r>
        <w:t>1. Add</w:t>
        <w:br/>
        <w:t>2. Update</w:t>
        <w:br/>
        <w:t>3. Search</w:t>
        <w:br/>
        <w:t>4. Display</w:t>
        <w:br/>
        <w:t>5. Exit</w:t>
      </w:r>
    </w:p>
    <w:p>
      <w:pPr>
        <w:pStyle w:val="Heading4"/>
      </w:pPr>
      <w:r>
        <w:t>Sample Input &amp; Output</w:t>
      </w:r>
    </w:p>
    <w:p>
      <w:r>
        <w:t>Sample Input:</w:t>
      </w:r>
    </w:p>
    <w:p>
      <w:r>
        <w:t>Choice: 1</w:t>
        <w:br/>
        <w:t>Enter ItemId: 101</w:t>
        <w:br/>
        <w:t>Enter Name: SampleName</w:t>
        <w:br/>
      </w:r>
    </w:p>
    <w:p>
      <w:r>
        <w:t>Sample Output:</w:t>
      </w:r>
    </w:p>
    <w:p>
      <w:r>
        <w:t>InventoryItem added successfully.</w:t>
        <w:br/>
        <w:br/>
        <w:t>InventoryItem ID: 101, Name: SampleName</w:t>
      </w:r>
    </w:p>
    <w:p>
      <w:r>
        <w:t>Exit Output:</w:t>
      </w:r>
    </w:p>
    <w:p>
      <w:r>
        <w:t>Exiting program...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
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58E5" w14:textId="65B564C9" w:rsidR="00671DEB" w:rsidRDefault="00000000">
      <w:pPr>
        <w:pStyle w:val="Heading1"/>
      </w:pPr>
      <w:r>
        <w:t>ADO.NET Disconnected Architecture</w:t>
      </w:r>
    </w:p>
    <w:p w14:paraId="7FE32B58" w14:textId="77777777" w:rsidR="00671DEB" w:rsidRDefault="00000000">
      <w:pPr>
        <w:pStyle w:val="Heading2"/>
      </w:pPr>
      <w:r>
        <w:t>1. Online Course Registration System</w:t>
      </w:r>
    </w:p>
    <w:p w14:paraId="4902CD39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0B87E019" w14:textId="77777777" w:rsidR="00671DEB" w:rsidRDefault="00000000">
      <w:pPr>
        <w:pStyle w:val="Heading3"/>
      </w:pPr>
      <w:r>
        <w:t>Database Details</w:t>
      </w:r>
    </w:p>
    <w:p w14:paraId="76ACD122" w14:textId="77777777" w:rsidR="00671DEB" w:rsidRDefault="00000000">
      <w:r>
        <w:t>Database Name: appdb</w:t>
      </w:r>
    </w:p>
    <w:p w14:paraId="5EDFEC14" w14:textId="77777777" w:rsidR="00671DEB" w:rsidRDefault="00000000">
      <w:r>
        <w:t>Table Name: CourseRegistrations</w:t>
      </w:r>
    </w:p>
    <w:p w14:paraId="4F70964E" w14:textId="77777777" w:rsidR="00671DEB" w:rsidRDefault="00000000">
      <w:pPr>
        <w:pStyle w:val="Heading3"/>
      </w:pPr>
      <w:r>
        <w:t>CourseRegistration Class (Models Folder)</w:t>
      </w:r>
    </w:p>
    <w:p w14:paraId="2D42FC6A" w14:textId="77777777" w:rsidR="00671DEB" w:rsidRDefault="00000000">
      <w:r>
        <w:t>Purpose: Represents an enrollment entity.</w:t>
      </w:r>
    </w:p>
    <w:p w14:paraId="7DDA2C52" w14:textId="77777777" w:rsidR="00671DEB" w:rsidRDefault="00000000">
      <w:r>
        <w:t>Properties:</w:t>
      </w:r>
    </w:p>
    <w:p w14:paraId="35E3405F" w14:textId="77777777" w:rsidR="00671DEB" w:rsidRDefault="00000000">
      <w:pPr>
        <w:pStyle w:val="ListBullet"/>
      </w:pPr>
      <w:r>
        <w:t>- RegistrationID</w:t>
      </w:r>
    </w:p>
    <w:p w14:paraId="6A295CA4" w14:textId="77777777" w:rsidR="00671DEB" w:rsidRDefault="00000000">
      <w:pPr>
        <w:pStyle w:val="ListBullet"/>
      </w:pPr>
      <w:r>
        <w:t>- StudentName</w:t>
      </w:r>
    </w:p>
    <w:p w14:paraId="4FD40181" w14:textId="77777777" w:rsidR="00671DEB" w:rsidRDefault="00000000">
      <w:pPr>
        <w:pStyle w:val="ListBullet"/>
      </w:pPr>
      <w:r>
        <w:t>- CourseName</w:t>
      </w:r>
    </w:p>
    <w:p w14:paraId="134A8A5B" w14:textId="77777777" w:rsidR="00671DEB" w:rsidRDefault="00000000">
      <w:pPr>
        <w:pStyle w:val="ListBullet"/>
      </w:pPr>
      <w:r>
        <w:t>- Email</w:t>
      </w:r>
    </w:p>
    <w:p w14:paraId="2DAA8C64" w14:textId="77777777" w:rsidR="00671DEB" w:rsidRDefault="00000000">
      <w:pPr>
        <w:pStyle w:val="ListBullet"/>
      </w:pPr>
      <w:r>
        <w:t>- RegistrationDate</w:t>
      </w:r>
    </w:p>
    <w:p w14:paraId="02D8AF2D" w14:textId="77777777" w:rsidR="00671DEB" w:rsidRDefault="00000000">
      <w:pPr>
        <w:pStyle w:val="ListBullet"/>
      </w:pPr>
      <w:r>
        <w:t>- Remarks</w:t>
      </w:r>
    </w:p>
    <w:p w14:paraId="4DC4F277" w14:textId="77777777" w:rsidR="00671DEB" w:rsidRDefault="00000000">
      <w:pPr>
        <w:pStyle w:val="Heading3"/>
      </w:pPr>
      <w:r>
        <w:t>Methods</w:t>
      </w:r>
    </w:p>
    <w:p w14:paraId="1796A404" w14:textId="77777777" w:rsidR="00671DEB" w:rsidRDefault="00000000">
      <w:pPr>
        <w:pStyle w:val="ListBullet"/>
      </w:pPr>
      <w:r>
        <w:t>- AddCourseRegistration(CourseRegistration obj): Inserts a new record.</w:t>
      </w:r>
    </w:p>
    <w:p w14:paraId="091EDD56" w14:textId="77777777" w:rsidR="00671DEB" w:rsidRDefault="00000000">
      <w:pPr>
        <w:pStyle w:val="ListBullet"/>
      </w:pPr>
      <w:r>
        <w:t>- DisplayCourseRegistrations(string name, string title): Retrieves matching records.</w:t>
      </w:r>
    </w:p>
    <w:p w14:paraId="001DE258" w14:textId="77777777" w:rsidR="00671DEB" w:rsidRDefault="00000000">
      <w:pPr>
        <w:pStyle w:val="ListBullet"/>
      </w:pPr>
      <w:r>
        <w:t>- UpdateCourseRegistration(int id, CourseRegistration updatedObj): Updates record by ID.</w:t>
      </w:r>
    </w:p>
    <w:p w14:paraId="158102FE" w14:textId="77777777" w:rsidR="00671DEB" w:rsidRDefault="00000000">
      <w:pPr>
        <w:pStyle w:val="Heading3"/>
      </w:pPr>
      <w:r>
        <w:t>Program Class</w:t>
      </w:r>
    </w:p>
    <w:p w14:paraId="115C8685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25A15FA9" w14:textId="77777777" w:rsidR="00671DEB" w:rsidRDefault="00000000">
      <w:pPr>
        <w:pStyle w:val="Heading4"/>
      </w:pPr>
      <w:r>
        <w:t>Menu Options</w:t>
      </w:r>
    </w:p>
    <w:p w14:paraId="3ADF9D09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2F9828A1" w14:textId="77777777" w:rsidR="00671DEB" w:rsidRDefault="00000000">
      <w:pPr>
        <w:pStyle w:val="Heading4"/>
      </w:pPr>
      <w:r>
        <w:t>Sample Input &amp; Output</w:t>
      </w:r>
    </w:p>
    <w:p w14:paraId="7B5B7177" w14:textId="77777777" w:rsidR="00671DEB" w:rsidRDefault="00000000">
      <w:r>
        <w:t>Sample Input:</w:t>
      </w:r>
    </w:p>
    <w:p w14:paraId="7E1CDF48" w14:textId="77777777" w:rsidR="00671DEB" w:rsidRDefault="00000000">
      <w:r>
        <w:lastRenderedPageBreak/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34AED381" w14:textId="77777777" w:rsidR="00671DEB" w:rsidRDefault="00000000">
      <w:r>
        <w:t>Sample Output:</w:t>
      </w:r>
    </w:p>
    <w:p w14:paraId="31F4C991" w14:textId="77777777" w:rsidR="00671DEB" w:rsidRDefault="00000000">
      <w:r>
        <w:t>Enrollment added successfully.</w:t>
      </w:r>
    </w:p>
    <w:p w14:paraId="16E58104" w14:textId="77777777" w:rsidR="00671DEB" w:rsidRDefault="00000000">
      <w:r>
        <w:t>Exit Output:</w:t>
      </w:r>
    </w:p>
    <w:p w14:paraId="7D9338E9" w14:textId="77777777" w:rsidR="00671DEB" w:rsidRDefault="00000000">
      <w:r>
        <w:t>Exiting the application...</w:t>
      </w:r>
    </w:p>
    <w:p w14:paraId="13FB4745" w14:textId="77777777" w:rsidR="00671DEB" w:rsidRDefault="00000000">
      <w:pPr>
        <w:pStyle w:val="Heading2"/>
      </w:pPr>
      <w:r>
        <w:t>2. Online Event Registration System</w:t>
      </w:r>
    </w:p>
    <w:p w14:paraId="29E9E906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0D9D658C" w14:textId="77777777" w:rsidR="00671DEB" w:rsidRDefault="00000000">
      <w:pPr>
        <w:pStyle w:val="Heading3"/>
      </w:pPr>
      <w:r>
        <w:t>Database Details</w:t>
      </w:r>
    </w:p>
    <w:p w14:paraId="6A4D6195" w14:textId="77777777" w:rsidR="00671DEB" w:rsidRDefault="00000000">
      <w:r>
        <w:t>Database Name: appdb</w:t>
      </w:r>
    </w:p>
    <w:p w14:paraId="35A57409" w14:textId="77777777" w:rsidR="00671DEB" w:rsidRDefault="00000000">
      <w:r>
        <w:t>Table Name: EventRegistrations</w:t>
      </w:r>
    </w:p>
    <w:p w14:paraId="27614E1E" w14:textId="77777777" w:rsidR="00671DEB" w:rsidRDefault="00000000">
      <w:pPr>
        <w:pStyle w:val="Heading3"/>
      </w:pPr>
      <w:r>
        <w:t>EventRegistration Class (Models Folder)</w:t>
      </w:r>
    </w:p>
    <w:p w14:paraId="5AFEAE5D" w14:textId="77777777" w:rsidR="00671DEB" w:rsidRDefault="00000000">
      <w:r>
        <w:t>Purpose: Represents an enrollment entity.</w:t>
      </w:r>
    </w:p>
    <w:p w14:paraId="7773FAFA" w14:textId="77777777" w:rsidR="00671DEB" w:rsidRDefault="00000000">
      <w:r>
        <w:t>Properties:</w:t>
      </w:r>
    </w:p>
    <w:p w14:paraId="377036D1" w14:textId="77777777" w:rsidR="00671DEB" w:rsidRDefault="00000000">
      <w:pPr>
        <w:pStyle w:val="ListBullet"/>
      </w:pPr>
      <w:r>
        <w:t>- RegistrationID</w:t>
      </w:r>
    </w:p>
    <w:p w14:paraId="66F3BC47" w14:textId="77777777" w:rsidR="00671DEB" w:rsidRDefault="00000000">
      <w:pPr>
        <w:pStyle w:val="ListBullet"/>
      </w:pPr>
      <w:r>
        <w:t>- ParticipantName</w:t>
      </w:r>
    </w:p>
    <w:p w14:paraId="2F8ACD28" w14:textId="77777777" w:rsidR="00671DEB" w:rsidRDefault="00000000">
      <w:pPr>
        <w:pStyle w:val="ListBullet"/>
      </w:pPr>
      <w:r>
        <w:t>- EventName</w:t>
      </w:r>
    </w:p>
    <w:p w14:paraId="7AED3771" w14:textId="77777777" w:rsidR="00671DEB" w:rsidRDefault="00000000">
      <w:pPr>
        <w:pStyle w:val="ListBullet"/>
      </w:pPr>
      <w:r>
        <w:t>- Email</w:t>
      </w:r>
    </w:p>
    <w:p w14:paraId="7974E7ED" w14:textId="77777777" w:rsidR="00671DEB" w:rsidRDefault="00000000">
      <w:pPr>
        <w:pStyle w:val="ListBullet"/>
      </w:pPr>
      <w:r>
        <w:t>- EventDate</w:t>
      </w:r>
    </w:p>
    <w:p w14:paraId="14F2754C" w14:textId="77777777" w:rsidR="00671DEB" w:rsidRDefault="00000000">
      <w:pPr>
        <w:pStyle w:val="ListBullet"/>
      </w:pPr>
      <w:r>
        <w:t>- SpecialRequests</w:t>
      </w:r>
    </w:p>
    <w:p w14:paraId="348AA460" w14:textId="77777777" w:rsidR="00671DEB" w:rsidRDefault="00000000">
      <w:pPr>
        <w:pStyle w:val="Heading3"/>
      </w:pPr>
      <w:r>
        <w:t>Methods</w:t>
      </w:r>
    </w:p>
    <w:p w14:paraId="45D0C074" w14:textId="77777777" w:rsidR="00671DEB" w:rsidRDefault="00000000">
      <w:pPr>
        <w:pStyle w:val="ListBullet"/>
      </w:pPr>
      <w:r>
        <w:t>- AddEventRegistration(EventRegistration obj): Inserts a new record.</w:t>
      </w:r>
    </w:p>
    <w:p w14:paraId="74740A37" w14:textId="77777777" w:rsidR="00671DEB" w:rsidRDefault="00000000">
      <w:pPr>
        <w:pStyle w:val="ListBullet"/>
      </w:pPr>
      <w:r>
        <w:t>- DisplayEventRegistrations(string name, string title): Retrieves matching records.</w:t>
      </w:r>
    </w:p>
    <w:p w14:paraId="22B8C549" w14:textId="77777777" w:rsidR="00671DEB" w:rsidRDefault="00000000">
      <w:pPr>
        <w:pStyle w:val="ListBullet"/>
      </w:pPr>
      <w:r>
        <w:t>- UpdateEventRegistration(int id, EventRegistration updatedObj): Updates record by ID.</w:t>
      </w:r>
    </w:p>
    <w:p w14:paraId="25754B2D" w14:textId="77777777" w:rsidR="00671DEB" w:rsidRDefault="00000000">
      <w:pPr>
        <w:pStyle w:val="Heading3"/>
      </w:pPr>
      <w:r>
        <w:t>Program Class</w:t>
      </w:r>
    </w:p>
    <w:p w14:paraId="1FD1C608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4DA6DBB9" w14:textId="77777777" w:rsidR="00671DEB" w:rsidRDefault="00000000">
      <w:pPr>
        <w:pStyle w:val="Heading4"/>
      </w:pPr>
      <w:r>
        <w:t>Menu Options</w:t>
      </w:r>
    </w:p>
    <w:p w14:paraId="1548389A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0EB0311C" w14:textId="77777777" w:rsidR="00671DEB" w:rsidRDefault="00000000">
      <w:pPr>
        <w:pStyle w:val="Heading4"/>
      </w:pPr>
      <w:r>
        <w:t>Sample Input &amp; Output</w:t>
      </w:r>
    </w:p>
    <w:p w14:paraId="1858A563" w14:textId="77777777" w:rsidR="00671DEB" w:rsidRDefault="00000000">
      <w:r>
        <w:t>Sample Input:</w:t>
      </w:r>
    </w:p>
    <w:p w14:paraId="1BCD92DF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38882890" w14:textId="77777777" w:rsidR="00671DEB" w:rsidRDefault="00000000">
      <w:r>
        <w:t>Sample Output:</w:t>
      </w:r>
    </w:p>
    <w:p w14:paraId="5A88F4F4" w14:textId="77777777" w:rsidR="00671DEB" w:rsidRDefault="00000000">
      <w:r>
        <w:t>Enrollment added successfully.</w:t>
      </w:r>
    </w:p>
    <w:p w14:paraId="532A09E8" w14:textId="77777777" w:rsidR="00671DEB" w:rsidRDefault="00000000">
      <w:r>
        <w:t>Exit Output:</w:t>
      </w:r>
    </w:p>
    <w:p w14:paraId="0ECAFE3F" w14:textId="77777777" w:rsidR="00671DEB" w:rsidRDefault="00000000">
      <w:r>
        <w:t>Exiting the application...</w:t>
      </w:r>
    </w:p>
    <w:p w14:paraId="1C887F1F" w14:textId="77777777" w:rsidR="00671DEB" w:rsidRDefault="00000000">
      <w:pPr>
        <w:pStyle w:val="Heading2"/>
      </w:pPr>
      <w:r>
        <w:t>3. Online Training Enrollment System</w:t>
      </w:r>
    </w:p>
    <w:p w14:paraId="3B817FA2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720A4C9B" w14:textId="77777777" w:rsidR="00671DEB" w:rsidRDefault="00000000">
      <w:pPr>
        <w:pStyle w:val="Heading3"/>
      </w:pPr>
      <w:r>
        <w:t>Database Details</w:t>
      </w:r>
    </w:p>
    <w:p w14:paraId="1029BF96" w14:textId="77777777" w:rsidR="00671DEB" w:rsidRDefault="00000000">
      <w:r>
        <w:t>Database Name: appdb</w:t>
      </w:r>
    </w:p>
    <w:p w14:paraId="2CA798E9" w14:textId="77777777" w:rsidR="00671DEB" w:rsidRDefault="00000000">
      <w:r>
        <w:t>Table Name: TrainingEnrollments</w:t>
      </w:r>
    </w:p>
    <w:p w14:paraId="34A1FE0F" w14:textId="77777777" w:rsidR="00671DEB" w:rsidRDefault="00000000">
      <w:pPr>
        <w:pStyle w:val="Heading3"/>
      </w:pPr>
      <w:r>
        <w:t>TrainingEnrollment Class (Models Folder)</w:t>
      </w:r>
    </w:p>
    <w:p w14:paraId="459C5001" w14:textId="77777777" w:rsidR="00671DEB" w:rsidRDefault="00000000">
      <w:r>
        <w:t>Purpose: Represents an enrollment entity.</w:t>
      </w:r>
    </w:p>
    <w:p w14:paraId="18B605F1" w14:textId="77777777" w:rsidR="00671DEB" w:rsidRDefault="00000000">
      <w:r>
        <w:t>Properties:</w:t>
      </w:r>
    </w:p>
    <w:p w14:paraId="1A0E9E48" w14:textId="77777777" w:rsidR="00671DEB" w:rsidRDefault="00000000">
      <w:pPr>
        <w:pStyle w:val="ListBullet"/>
      </w:pPr>
      <w:r>
        <w:t>- EnrollmentID</w:t>
      </w:r>
    </w:p>
    <w:p w14:paraId="3DDAFEAE" w14:textId="77777777" w:rsidR="00671DEB" w:rsidRDefault="00000000">
      <w:pPr>
        <w:pStyle w:val="ListBullet"/>
      </w:pPr>
      <w:r>
        <w:t>- TraineeName</w:t>
      </w:r>
    </w:p>
    <w:p w14:paraId="156940D7" w14:textId="77777777" w:rsidR="00671DEB" w:rsidRDefault="00000000">
      <w:pPr>
        <w:pStyle w:val="ListBullet"/>
      </w:pPr>
      <w:r>
        <w:t>- TrainingTitle</w:t>
      </w:r>
    </w:p>
    <w:p w14:paraId="01E9339A" w14:textId="77777777" w:rsidR="00671DEB" w:rsidRDefault="00000000">
      <w:pPr>
        <w:pStyle w:val="ListBullet"/>
      </w:pPr>
      <w:r>
        <w:t>- Email</w:t>
      </w:r>
    </w:p>
    <w:p w14:paraId="6A6D56F6" w14:textId="77777777" w:rsidR="00671DEB" w:rsidRDefault="00000000">
      <w:pPr>
        <w:pStyle w:val="ListBullet"/>
      </w:pPr>
      <w:r>
        <w:t>- EnrollmentDate</w:t>
      </w:r>
    </w:p>
    <w:p w14:paraId="7FAE0829" w14:textId="77777777" w:rsidR="00671DEB" w:rsidRDefault="00000000">
      <w:pPr>
        <w:pStyle w:val="ListBullet"/>
      </w:pPr>
      <w:r>
        <w:t>- Notes</w:t>
      </w:r>
    </w:p>
    <w:p w14:paraId="527C1A35" w14:textId="77777777" w:rsidR="00671DEB" w:rsidRDefault="00000000">
      <w:pPr>
        <w:pStyle w:val="Heading3"/>
      </w:pPr>
      <w:r>
        <w:t>Methods</w:t>
      </w:r>
    </w:p>
    <w:p w14:paraId="7E065345" w14:textId="77777777" w:rsidR="00671DEB" w:rsidRDefault="00000000">
      <w:pPr>
        <w:pStyle w:val="ListBullet"/>
      </w:pPr>
      <w:r>
        <w:t>- AddTrainingEnrollment(TrainingEnrollment obj): Inserts a new record.</w:t>
      </w:r>
    </w:p>
    <w:p w14:paraId="53B56D1C" w14:textId="77777777" w:rsidR="00671DEB" w:rsidRDefault="00000000">
      <w:pPr>
        <w:pStyle w:val="ListBullet"/>
      </w:pPr>
      <w:r>
        <w:t>- DisplayTrainingEnrollments(string name, string title): Retrieves matching records.</w:t>
      </w:r>
    </w:p>
    <w:p w14:paraId="7227AC80" w14:textId="77777777" w:rsidR="00671DEB" w:rsidRDefault="00000000">
      <w:pPr>
        <w:pStyle w:val="ListBullet"/>
      </w:pPr>
      <w:r>
        <w:t>- UpdateTrainingEnrollment(int id, TrainingEnrollment updatedObj): Updates record by ID.</w:t>
      </w:r>
    </w:p>
    <w:p w14:paraId="7711A8D3" w14:textId="77777777" w:rsidR="00671DEB" w:rsidRDefault="00000000">
      <w:pPr>
        <w:pStyle w:val="Heading3"/>
      </w:pPr>
      <w:r>
        <w:t>Program Class</w:t>
      </w:r>
    </w:p>
    <w:p w14:paraId="7B86B071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792BE0C0" w14:textId="77777777" w:rsidR="00671DEB" w:rsidRDefault="00000000">
      <w:pPr>
        <w:pStyle w:val="Heading4"/>
      </w:pPr>
      <w:r>
        <w:t>Menu Options</w:t>
      </w:r>
    </w:p>
    <w:p w14:paraId="235A0FC7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511BF9AB" w14:textId="77777777" w:rsidR="00671DEB" w:rsidRDefault="00000000">
      <w:pPr>
        <w:pStyle w:val="Heading4"/>
      </w:pPr>
      <w:r>
        <w:t>Sample Input &amp; Output</w:t>
      </w:r>
    </w:p>
    <w:p w14:paraId="3945EDB0" w14:textId="77777777" w:rsidR="00671DEB" w:rsidRDefault="00000000">
      <w:r>
        <w:t>Sample Input:</w:t>
      </w:r>
    </w:p>
    <w:p w14:paraId="4ABC473D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3405C1E2" w14:textId="77777777" w:rsidR="00671DEB" w:rsidRDefault="00000000">
      <w:r>
        <w:t>Sample Output:</w:t>
      </w:r>
    </w:p>
    <w:p w14:paraId="5BEBC2F5" w14:textId="77777777" w:rsidR="00671DEB" w:rsidRDefault="00000000">
      <w:r>
        <w:t>Enrollment added successfully.</w:t>
      </w:r>
    </w:p>
    <w:p w14:paraId="7EA31242" w14:textId="77777777" w:rsidR="00671DEB" w:rsidRDefault="00000000">
      <w:r>
        <w:t>Exit Output:</w:t>
      </w:r>
    </w:p>
    <w:p w14:paraId="51006556" w14:textId="77777777" w:rsidR="00671DEB" w:rsidRDefault="00000000">
      <w:r>
        <w:t>Exiting the application...</w:t>
      </w:r>
    </w:p>
    <w:p w14:paraId="173C7BB9" w14:textId="77777777" w:rsidR="00671DEB" w:rsidRDefault="00000000">
      <w:pPr>
        <w:pStyle w:val="Heading2"/>
      </w:pPr>
      <w:r>
        <w:t>4. Online Seminar Enrollment System</w:t>
      </w:r>
    </w:p>
    <w:p w14:paraId="066315C4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2246C477" w14:textId="77777777" w:rsidR="00671DEB" w:rsidRDefault="00000000">
      <w:pPr>
        <w:pStyle w:val="Heading3"/>
      </w:pPr>
      <w:r>
        <w:t>Database Details</w:t>
      </w:r>
    </w:p>
    <w:p w14:paraId="0FEBCEEB" w14:textId="77777777" w:rsidR="00671DEB" w:rsidRDefault="00000000">
      <w:r>
        <w:t>Database Name: appdb</w:t>
      </w:r>
    </w:p>
    <w:p w14:paraId="646DBDFF" w14:textId="77777777" w:rsidR="00671DEB" w:rsidRDefault="00000000">
      <w:r>
        <w:t>Table Name: SeminarEnrollments</w:t>
      </w:r>
    </w:p>
    <w:p w14:paraId="611EDB6B" w14:textId="77777777" w:rsidR="00671DEB" w:rsidRDefault="00000000">
      <w:pPr>
        <w:pStyle w:val="Heading3"/>
      </w:pPr>
      <w:r>
        <w:t>SeminarEnrollment Class (Models Folder)</w:t>
      </w:r>
    </w:p>
    <w:p w14:paraId="77D47468" w14:textId="77777777" w:rsidR="00671DEB" w:rsidRDefault="00000000">
      <w:r>
        <w:t>Purpose: Represents an enrollment entity.</w:t>
      </w:r>
    </w:p>
    <w:p w14:paraId="2C82A023" w14:textId="77777777" w:rsidR="00671DEB" w:rsidRDefault="00000000">
      <w:r>
        <w:t>Properties:</w:t>
      </w:r>
    </w:p>
    <w:p w14:paraId="2A4616FD" w14:textId="77777777" w:rsidR="00671DEB" w:rsidRDefault="00000000">
      <w:pPr>
        <w:pStyle w:val="ListBullet"/>
      </w:pPr>
      <w:r>
        <w:t>- EnrollmentID</w:t>
      </w:r>
    </w:p>
    <w:p w14:paraId="5DECAB32" w14:textId="77777777" w:rsidR="00671DEB" w:rsidRDefault="00000000">
      <w:pPr>
        <w:pStyle w:val="ListBullet"/>
      </w:pPr>
      <w:r>
        <w:t>- ParticipantName</w:t>
      </w:r>
    </w:p>
    <w:p w14:paraId="5B707B59" w14:textId="77777777" w:rsidR="00671DEB" w:rsidRDefault="00000000">
      <w:pPr>
        <w:pStyle w:val="ListBullet"/>
      </w:pPr>
      <w:r>
        <w:t>- SeminarTitle</w:t>
      </w:r>
    </w:p>
    <w:p w14:paraId="0538EB8A" w14:textId="77777777" w:rsidR="00671DEB" w:rsidRDefault="00000000">
      <w:pPr>
        <w:pStyle w:val="ListBullet"/>
      </w:pPr>
      <w:r>
        <w:t>- Email</w:t>
      </w:r>
    </w:p>
    <w:p w14:paraId="73B0B751" w14:textId="77777777" w:rsidR="00671DEB" w:rsidRDefault="00000000">
      <w:pPr>
        <w:pStyle w:val="ListBullet"/>
      </w:pPr>
      <w:r>
        <w:t>- SeminarDate</w:t>
      </w:r>
    </w:p>
    <w:p w14:paraId="5D758261" w14:textId="77777777" w:rsidR="00671DEB" w:rsidRDefault="00000000">
      <w:pPr>
        <w:pStyle w:val="ListBullet"/>
      </w:pPr>
      <w:r>
        <w:t>- Feedback</w:t>
      </w:r>
    </w:p>
    <w:p w14:paraId="0017A912" w14:textId="77777777" w:rsidR="00671DEB" w:rsidRDefault="00000000">
      <w:pPr>
        <w:pStyle w:val="Heading3"/>
      </w:pPr>
      <w:r>
        <w:t>Methods</w:t>
      </w:r>
    </w:p>
    <w:p w14:paraId="26BDC53F" w14:textId="77777777" w:rsidR="00671DEB" w:rsidRDefault="00000000">
      <w:pPr>
        <w:pStyle w:val="ListBullet"/>
      </w:pPr>
      <w:r>
        <w:t>- AddSeminarEnrollment(SeminarEnrollment obj): Inserts a new record.</w:t>
      </w:r>
    </w:p>
    <w:p w14:paraId="5944D415" w14:textId="77777777" w:rsidR="00671DEB" w:rsidRDefault="00000000">
      <w:pPr>
        <w:pStyle w:val="ListBullet"/>
      </w:pPr>
      <w:r>
        <w:t>- DisplaySeminarEnrollments(string name, string title): Retrieves matching records.</w:t>
      </w:r>
    </w:p>
    <w:p w14:paraId="40891B12" w14:textId="77777777" w:rsidR="00671DEB" w:rsidRDefault="00000000">
      <w:pPr>
        <w:pStyle w:val="ListBullet"/>
      </w:pPr>
      <w:r>
        <w:t>- UpdateSeminarEnrollment(int id, SeminarEnrollment updatedObj): Updates record by ID.</w:t>
      </w:r>
    </w:p>
    <w:p w14:paraId="66E05B87" w14:textId="77777777" w:rsidR="00671DEB" w:rsidRDefault="00000000">
      <w:pPr>
        <w:pStyle w:val="Heading3"/>
      </w:pPr>
      <w:r>
        <w:t>Program Class</w:t>
      </w:r>
    </w:p>
    <w:p w14:paraId="482429A7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2E5EBCD1" w14:textId="77777777" w:rsidR="00671DEB" w:rsidRDefault="00000000">
      <w:pPr>
        <w:pStyle w:val="Heading4"/>
      </w:pPr>
      <w:r>
        <w:t>Menu Options</w:t>
      </w:r>
    </w:p>
    <w:p w14:paraId="037E6CE7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24249EA1" w14:textId="77777777" w:rsidR="00671DEB" w:rsidRDefault="00000000">
      <w:pPr>
        <w:pStyle w:val="Heading4"/>
      </w:pPr>
      <w:r>
        <w:t>Sample Input &amp; Output</w:t>
      </w:r>
    </w:p>
    <w:p w14:paraId="2BE64F9F" w14:textId="77777777" w:rsidR="00671DEB" w:rsidRDefault="00000000">
      <w:r>
        <w:t>Sample Input:</w:t>
      </w:r>
    </w:p>
    <w:p w14:paraId="3D894507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5629F535" w14:textId="77777777" w:rsidR="00671DEB" w:rsidRDefault="00000000">
      <w:r>
        <w:t>Sample Output:</w:t>
      </w:r>
    </w:p>
    <w:p w14:paraId="22B0E007" w14:textId="77777777" w:rsidR="00671DEB" w:rsidRDefault="00000000">
      <w:r>
        <w:t>Enrollment added successfully.</w:t>
      </w:r>
    </w:p>
    <w:p w14:paraId="768F23FD" w14:textId="77777777" w:rsidR="00671DEB" w:rsidRDefault="00000000">
      <w:r>
        <w:t>Exit Output:</w:t>
      </w:r>
    </w:p>
    <w:p w14:paraId="6C648AA2" w14:textId="77777777" w:rsidR="00671DEB" w:rsidRDefault="00000000">
      <w:r>
        <w:t>Exiting the application...</w:t>
      </w:r>
    </w:p>
    <w:p w14:paraId="68274E14" w14:textId="77777777" w:rsidR="00671DEB" w:rsidRDefault="00000000">
      <w:pPr>
        <w:pStyle w:val="Heading2"/>
      </w:pPr>
      <w:r>
        <w:t>5. Online Certification Enrollment System</w:t>
      </w:r>
    </w:p>
    <w:p w14:paraId="46EB3E64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49C55619" w14:textId="77777777" w:rsidR="00671DEB" w:rsidRDefault="00000000">
      <w:pPr>
        <w:pStyle w:val="Heading3"/>
      </w:pPr>
      <w:r>
        <w:t>Database Details</w:t>
      </w:r>
    </w:p>
    <w:p w14:paraId="3284D9C5" w14:textId="77777777" w:rsidR="00671DEB" w:rsidRDefault="00000000">
      <w:r>
        <w:t>Database Name: appdb</w:t>
      </w:r>
    </w:p>
    <w:p w14:paraId="2DA3287E" w14:textId="77777777" w:rsidR="00671DEB" w:rsidRDefault="00000000">
      <w:r>
        <w:t>Table Name: CertificationEnrollments</w:t>
      </w:r>
    </w:p>
    <w:p w14:paraId="67554004" w14:textId="77777777" w:rsidR="00671DEB" w:rsidRDefault="00000000">
      <w:pPr>
        <w:pStyle w:val="Heading3"/>
      </w:pPr>
      <w:r>
        <w:t>CertificationEnrollment Class (Models Folder)</w:t>
      </w:r>
    </w:p>
    <w:p w14:paraId="4C85B5EA" w14:textId="77777777" w:rsidR="00671DEB" w:rsidRDefault="00000000">
      <w:r>
        <w:t>Purpose: Represents an enrollment entity.</w:t>
      </w:r>
    </w:p>
    <w:p w14:paraId="40A0B164" w14:textId="77777777" w:rsidR="00671DEB" w:rsidRDefault="00000000">
      <w:r>
        <w:t>Properties:</w:t>
      </w:r>
    </w:p>
    <w:p w14:paraId="6FC22BEE" w14:textId="77777777" w:rsidR="00671DEB" w:rsidRDefault="00000000">
      <w:pPr>
        <w:pStyle w:val="ListBullet"/>
      </w:pPr>
      <w:r>
        <w:t>- EnrollmentID</w:t>
      </w:r>
    </w:p>
    <w:p w14:paraId="071C4B2A" w14:textId="77777777" w:rsidR="00671DEB" w:rsidRDefault="00000000">
      <w:pPr>
        <w:pStyle w:val="ListBullet"/>
      </w:pPr>
      <w:r>
        <w:t>- CandidateName</w:t>
      </w:r>
    </w:p>
    <w:p w14:paraId="637C4DEB" w14:textId="77777777" w:rsidR="00671DEB" w:rsidRDefault="00000000">
      <w:pPr>
        <w:pStyle w:val="ListBullet"/>
      </w:pPr>
      <w:r>
        <w:t>- CertificationName</w:t>
      </w:r>
    </w:p>
    <w:p w14:paraId="32C60B09" w14:textId="77777777" w:rsidR="00671DEB" w:rsidRDefault="00000000">
      <w:pPr>
        <w:pStyle w:val="ListBullet"/>
      </w:pPr>
      <w:r>
        <w:t>- Email</w:t>
      </w:r>
    </w:p>
    <w:p w14:paraId="72A229DD" w14:textId="77777777" w:rsidR="00671DEB" w:rsidRDefault="00000000">
      <w:pPr>
        <w:pStyle w:val="ListBullet"/>
      </w:pPr>
      <w:r>
        <w:t>- EnrollmentDate</w:t>
      </w:r>
    </w:p>
    <w:p w14:paraId="522CFC12" w14:textId="77777777" w:rsidR="00671DEB" w:rsidRDefault="00000000">
      <w:pPr>
        <w:pStyle w:val="ListBullet"/>
      </w:pPr>
      <w:r>
        <w:t>- Remarks</w:t>
      </w:r>
    </w:p>
    <w:p w14:paraId="22CF10E3" w14:textId="77777777" w:rsidR="00671DEB" w:rsidRDefault="00000000">
      <w:pPr>
        <w:pStyle w:val="Heading3"/>
      </w:pPr>
      <w:r>
        <w:t>Methods</w:t>
      </w:r>
    </w:p>
    <w:p w14:paraId="7CC79FD7" w14:textId="77777777" w:rsidR="00671DEB" w:rsidRDefault="00000000">
      <w:pPr>
        <w:pStyle w:val="ListBullet"/>
      </w:pPr>
      <w:r>
        <w:t>- AddCertificationEnrollment(CertificationEnrollment obj): Inserts a new record.</w:t>
      </w:r>
    </w:p>
    <w:p w14:paraId="114BF0F9" w14:textId="77777777" w:rsidR="00671DEB" w:rsidRDefault="00000000">
      <w:pPr>
        <w:pStyle w:val="ListBullet"/>
      </w:pPr>
      <w:r>
        <w:t>- DisplayCertificationEnrollments(string name, string title): Retrieves matching records.</w:t>
      </w:r>
    </w:p>
    <w:p w14:paraId="2968294B" w14:textId="77777777" w:rsidR="00671DEB" w:rsidRDefault="00000000">
      <w:pPr>
        <w:pStyle w:val="ListBullet"/>
      </w:pPr>
      <w:r>
        <w:t>- UpdateCertificationEnrollment(int id, CertificationEnrollment updatedObj): Updates record by ID.</w:t>
      </w:r>
    </w:p>
    <w:p w14:paraId="1C04FBDD" w14:textId="77777777" w:rsidR="00671DEB" w:rsidRDefault="00000000">
      <w:pPr>
        <w:pStyle w:val="Heading3"/>
      </w:pPr>
      <w:r>
        <w:t>Program Class</w:t>
      </w:r>
    </w:p>
    <w:p w14:paraId="063F0A0E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3B717A7A" w14:textId="77777777" w:rsidR="00671DEB" w:rsidRDefault="00000000">
      <w:pPr>
        <w:pStyle w:val="Heading4"/>
      </w:pPr>
      <w:r>
        <w:t>Menu Options</w:t>
      </w:r>
    </w:p>
    <w:p w14:paraId="0B74676D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0BB0708E" w14:textId="77777777" w:rsidR="00671DEB" w:rsidRDefault="00000000">
      <w:pPr>
        <w:pStyle w:val="Heading4"/>
      </w:pPr>
      <w:r>
        <w:t>Sample Input &amp; Output</w:t>
      </w:r>
    </w:p>
    <w:p w14:paraId="0ADAB4A8" w14:textId="77777777" w:rsidR="00671DEB" w:rsidRDefault="00000000">
      <w:r>
        <w:t>Sample Input:</w:t>
      </w:r>
    </w:p>
    <w:p w14:paraId="035145EF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5FF49E71" w14:textId="77777777" w:rsidR="00671DEB" w:rsidRDefault="00000000">
      <w:r>
        <w:t>Sample Output:</w:t>
      </w:r>
    </w:p>
    <w:p w14:paraId="466F2CDE" w14:textId="77777777" w:rsidR="00671DEB" w:rsidRDefault="00000000">
      <w:r>
        <w:t>Enrollment added successfully.</w:t>
      </w:r>
    </w:p>
    <w:p w14:paraId="32192CFF" w14:textId="77777777" w:rsidR="00671DEB" w:rsidRDefault="00000000">
      <w:r>
        <w:t>Exit Output:</w:t>
      </w:r>
    </w:p>
    <w:p w14:paraId="0ADFFF24" w14:textId="77777777" w:rsidR="00671DEB" w:rsidRDefault="00000000">
      <w:r>
        <w:t>Exiting the application...</w:t>
      </w:r>
    </w:p>
    <w:p w14:paraId="4E4BCD03" w14:textId="77777777" w:rsidR="00671DEB" w:rsidRDefault="00000000">
      <w:pPr>
        <w:pStyle w:val="Heading2"/>
      </w:pPr>
      <w:r>
        <w:t>6. Online Bootcamp Registration System</w:t>
      </w:r>
    </w:p>
    <w:p w14:paraId="4D04CA20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4BCB05E4" w14:textId="77777777" w:rsidR="00671DEB" w:rsidRDefault="00000000">
      <w:pPr>
        <w:pStyle w:val="Heading3"/>
      </w:pPr>
      <w:r>
        <w:t>Database Details</w:t>
      </w:r>
    </w:p>
    <w:p w14:paraId="46ADD49E" w14:textId="77777777" w:rsidR="00671DEB" w:rsidRDefault="00000000">
      <w:r>
        <w:t>Database Name: appdb</w:t>
      </w:r>
    </w:p>
    <w:p w14:paraId="15C2949B" w14:textId="77777777" w:rsidR="00671DEB" w:rsidRDefault="00000000">
      <w:r>
        <w:t>Table Name: BootcampRegistrations</w:t>
      </w:r>
    </w:p>
    <w:p w14:paraId="64CBC4AA" w14:textId="77777777" w:rsidR="00671DEB" w:rsidRDefault="00000000">
      <w:pPr>
        <w:pStyle w:val="Heading3"/>
      </w:pPr>
      <w:r>
        <w:t>BootcampRegistration Class (Models Folder)</w:t>
      </w:r>
    </w:p>
    <w:p w14:paraId="78449D19" w14:textId="77777777" w:rsidR="00671DEB" w:rsidRDefault="00000000">
      <w:r>
        <w:t>Purpose: Represents an enrollment entity.</w:t>
      </w:r>
    </w:p>
    <w:p w14:paraId="7B4BC522" w14:textId="77777777" w:rsidR="00671DEB" w:rsidRDefault="00000000">
      <w:r>
        <w:t>Properties:</w:t>
      </w:r>
    </w:p>
    <w:p w14:paraId="24D6AFB3" w14:textId="77777777" w:rsidR="00671DEB" w:rsidRDefault="00000000">
      <w:pPr>
        <w:pStyle w:val="ListBullet"/>
      </w:pPr>
      <w:r>
        <w:t>- RegistrationID</w:t>
      </w:r>
    </w:p>
    <w:p w14:paraId="5B1F33BA" w14:textId="77777777" w:rsidR="00671DEB" w:rsidRDefault="00000000">
      <w:pPr>
        <w:pStyle w:val="ListBullet"/>
      </w:pPr>
      <w:r>
        <w:t>- ParticipantName</w:t>
      </w:r>
    </w:p>
    <w:p w14:paraId="57104E45" w14:textId="77777777" w:rsidR="00671DEB" w:rsidRDefault="00000000">
      <w:pPr>
        <w:pStyle w:val="ListBullet"/>
      </w:pPr>
      <w:r>
        <w:t>- BootcampTitle</w:t>
      </w:r>
    </w:p>
    <w:p w14:paraId="279795E5" w14:textId="77777777" w:rsidR="00671DEB" w:rsidRDefault="00000000">
      <w:pPr>
        <w:pStyle w:val="ListBullet"/>
      </w:pPr>
      <w:r>
        <w:t>- Email</w:t>
      </w:r>
    </w:p>
    <w:p w14:paraId="7D5E2A16" w14:textId="77777777" w:rsidR="00671DEB" w:rsidRDefault="00000000">
      <w:pPr>
        <w:pStyle w:val="ListBullet"/>
      </w:pPr>
      <w:r>
        <w:t>- StartDate</w:t>
      </w:r>
    </w:p>
    <w:p w14:paraId="20817B2A" w14:textId="77777777" w:rsidR="00671DEB" w:rsidRDefault="00000000">
      <w:pPr>
        <w:pStyle w:val="ListBullet"/>
      </w:pPr>
      <w:r>
        <w:t>- Comments</w:t>
      </w:r>
    </w:p>
    <w:p w14:paraId="225EC6C3" w14:textId="77777777" w:rsidR="00671DEB" w:rsidRDefault="00000000">
      <w:pPr>
        <w:pStyle w:val="Heading3"/>
      </w:pPr>
      <w:r>
        <w:t>Methods</w:t>
      </w:r>
    </w:p>
    <w:p w14:paraId="28FBEBC7" w14:textId="77777777" w:rsidR="00671DEB" w:rsidRDefault="00000000">
      <w:pPr>
        <w:pStyle w:val="ListBullet"/>
      </w:pPr>
      <w:r>
        <w:t>- AddBootcampRegistration(BootcampRegistration obj): Inserts a new record.</w:t>
      </w:r>
    </w:p>
    <w:p w14:paraId="6390E8F6" w14:textId="77777777" w:rsidR="00671DEB" w:rsidRDefault="00000000">
      <w:pPr>
        <w:pStyle w:val="ListBullet"/>
      </w:pPr>
      <w:r>
        <w:t>- DisplayBootcampRegistrations(string name, string title): Retrieves matching records.</w:t>
      </w:r>
    </w:p>
    <w:p w14:paraId="494623FF" w14:textId="77777777" w:rsidR="00671DEB" w:rsidRDefault="00000000">
      <w:pPr>
        <w:pStyle w:val="ListBullet"/>
      </w:pPr>
      <w:r>
        <w:t>- UpdateBootcampRegistration(int id, BootcampRegistration updatedObj): Updates record by ID.</w:t>
      </w:r>
    </w:p>
    <w:p w14:paraId="22DFC66E" w14:textId="77777777" w:rsidR="00671DEB" w:rsidRDefault="00000000">
      <w:pPr>
        <w:pStyle w:val="Heading3"/>
      </w:pPr>
      <w:r>
        <w:t>Program Class</w:t>
      </w:r>
    </w:p>
    <w:p w14:paraId="7DCC26CD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1BF97332" w14:textId="77777777" w:rsidR="00671DEB" w:rsidRDefault="00000000">
      <w:pPr>
        <w:pStyle w:val="Heading4"/>
      </w:pPr>
      <w:r>
        <w:t>Menu Options</w:t>
      </w:r>
    </w:p>
    <w:p w14:paraId="4BC50E38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61BF5801" w14:textId="77777777" w:rsidR="00671DEB" w:rsidRDefault="00000000">
      <w:pPr>
        <w:pStyle w:val="Heading4"/>
      </w:pPr>
      <w:r>
        <w:t>Sample Input &amp; Output</w:t>
      </w:r>
    </w:p>
    <w:p w14:paraId="049FFA28" w14:textId="77777777" w:rsidR="00671DEB" w:rsidRDefault="00000000">
      <w:r>
        <w:t>Sample Input:</w:t>
      </w:r>
    </w:p>
    <w:p w14:paraId="084C7134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779F92DB" w14:textId="77777777" w:rsidR="00671DEB" w:rsidRDefault="00000000">
      <w:r>
        <w:t>Sample Output:</w:t>
      </w:r>
    </w:p>
    <w:p w14:paraId="3FD1D9E3" w14:textId="77777777" w:rsidR="00671DEB" w:rsidRDefault="00000000">
      <w:r>
        <w:t>Enrollment added successfully.</w:t>
      </w:r>
    </w:p>
    <w:p w14:paraId="70A0BCE4" w14:textId="77777777" w:rsidR="00671DEB" w:rsidRDefault="00000000">
      <w:r>
        <w:t>Exit Output:</w:t>
      </w:r>
    </w:p>
    <w:p w14:paraId="617B7874" w14:textId="77777777" w:rsidR="00671DEB" w:rsidRDefault="00000000">
      <w:r>
        <w:t>Exiting the application...</w:t>
      </w:r>
    </w:p>
    <w:p w14:paraId="58C8DD45" w14:textId="77777777" w:rsidR="00671DEB" w:rsidRDefault="00000000">
      <w:pPr>
        <w:pStyle w:val="Heading2"/>
      </w:pPr>
      <w:r>
        <w:t>7. Online Webinar Registration System</w:t>
      </w:r>
    </w:p>
    <w:p w14:paraId="2CDD85D2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49639664" w14:textId="77777777" w:rsidR="00671DEB" w:rsidRDefault="00000000">
      <w:pPr>
        <w:pStyle w:val="Heading3"/>
      </w:pPr>
      <w:r>
        <w:t>Database Details</w:t>
      </w:r>
    </w:p>
    <w:p w14:paraId="0C8D50A6" w14:textId="77777777" w:rsidR="00671DEB" w:rsidRDefault="00000000">
      <w:r>
        <w:t>Database Name: appdb</w:t>
      </w:r>
    </w:p>
    <w:p w14:paraId="245BAD60" w14:textId="77777777" w:rsidR="00671DEB" w:rsidRDefault="00000000">
      <w:r>
        <w:t>Table Name: WebinarRegistrations</w:t>
      </w:r>
    </w:p>
    <w:p w14:paraId="6C16F0C6" w14:textId="77777777" w:rsidR="00671DEB" w:rsidRDefault="00000000">
      <w:pPr>
        <w:pStyle w:val="Heading3"/>
      </w:pPr>
      <w:r>
        <w:t>WebinarRegistration Class (Models Folder)</w:t>
      </w:r>
    </w:p>
    <w:p w14:paraId="471FBEE9" w14:textId="77777777" w:rsidR="00671DEB" w:rsidRDefault="00000000">
      <w:r>
        <w:t>Purpose: Represents an enrollment entity.</w:t>
      </w:r>
    </w:p>
    <w:p w14:paraId="27EBC88A" w14:textId="77777777" w:rsidR="00671DEB" w:rsidRDefault="00000000">
      <w:r>
        <w:t>Properties:</w:t>
      </w:r>
    </w:p>
    <w:p w14:paraId="1B790C15" w14:textId="77777777" w:rsidR="00671DEB" w:rsidRDefault="00000000">
      <w:pPr>
        <w:pStyle w:val="ListBullet"/>
      </w:pPr>
      <w:r>
        <w:t>- RegistrationID</w:t>
      </w:r>
    </w:p>
    <w:p w14:paraId="0DD15314" w14:textId="77777777" w:rsidR="00671DEB" w:rsidRDefault="00000000">
      <w:pPr>
        <w:pStyle w:val="ListBullet"/>
      </w:pPr>
      <w:r>
        <w:t>- AttendeeName</w:t>
      </w:r>
    </w:p>
    <w:p w14:paraId="326CEAC0" w14:textId="77777777" w:rsidR="00671DEB" w:rsidRDefault="00000000">
      <w:pPr>
        <w:pStyle w:val="ListBullet"/>
      </w:pPr>
      <w:r>
        <w:t>- WebinarTopic</w:t>
      </w:r>
    </w:p>
    <w:p w14:paraId="1776A257" w14:textId="77777777" w:rsidR="00671DEB" w:rsidRDefault="00000000">
      <w:pPr>
        <w:pStyle w:val="ListBullet"/>
      </w:pPr>
      <w:r>
        <w:t>- Email</w:t>
      </w:r>
    </w:p>
    <w:p w14:paraId="3D3EAE3C" w14:textId="77777777" w:rsidR="00671DEB" w:rsidRDefault="00000000">
      <w:pPr>
        <w:pStyle w:val="ListBullet"/>
      </w:pPr>
      <w:r>
        <w:t>- WebinarDate</w:t>
      </w:r>
    </w:p>
    <w:p w14:paraId="28AF0A57" w14:textId="77777777" w:rsidR="00671DEB" w:rsidRDefault="00000000">
      <w:pPr>
        <w:pStyle w:val="ListBullet"/>
      </w:pPr>
      <w:r>
        <w:t>- Notes</w:t>
      </w:r>
    </w:p>
    <w:p w14:paraId="5E2C7D93" w14:textId="77777777" w:rsidR="00671DEB" w:rsidRDefault="00000000">
      <w:pPr>
        <w:pStyle w:val="Heading3"/>
      </w:pPr>
      <w:r>
        <w:t>Methods</w:t>
      </w:r>
    </w:p>
    <w:p w14:paraId="6BDA65AA" w14:textId="77777777" w:rsidR="00671DEB" w:rsidRDefault="00000000">
      <w:pPr>
        <w:pStyle w:val="ListBullet"/>
      </w:pPr>
      <w:r>
        <w:t>- AddWebinarRegistration(WebinarRegistration obj): Inserts a new record.</w:t>
      </w:r>
    </w:p>
    <w:p w14:paraId="347B0EDD" w14:textId="77777777" w:rsidR="00671DEB" w:rsidRDefault="00000000">
      <w:pPr>
        <w:pStyle w:val="ListBullet"/>
      </w:pPr>
      <w:r>
        <w:t>- DisplayWebinarRegistrations(string name, string title): Retrieves matching records.</w:t>
      </w:r>
    </w:p>
    <w:p w14:paraId="6FF60189" w14:textId="77777777" w:rsidR="00671DEB" w:rsidRDefault="00000000">
      <w:pPr>
        <w:pStyle w:val="ListBullet"/>
      </w:pPr>
      <w:r>
        <w:t>- UpdateWebinarRegistration(int id, WebinarRegistration updatedObj): Updates record by ID.</w:t>
      </w:r>
    </w:p>
    <w:p w14:paraId="4BA5C906" w14:textId="77777777" w:rsidR="00671DEB" w:rsidRDefault="00000000">
      <w:pPr>
        <w:pStyle w:val="Heading3"/>
      </w:pPr>
      <w:r>
        <w:t>Program Class</w:t>
      </w:r>
    </w:p>
    <w:p w14:paraId="321DC685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3B559FE7" w14:textId="77777777" w:rsidR="00671DEB" w:rsidRDefault="00000000">
      <w:pPr>
        <w:pStyle w:val="Heading4"/>
      </w:pPr>
      <w:r>
        <w:t>Menu Options</w:t>
      </w:r>
    </w:p>
    <w:p w14:paraId="5EE4349C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73C340C0" w14:textId="77777777" w:rsidR="00671DEB" w:rsidRDefault="00000000">
      <w:pPr>
        <w:pStyle w:val="Heading4"/>
      </w:pPr>
      <w:r>
        <w:t>Sample Input &amp; Output</w:t>
      </w:r>
    </w:p>
    <w:p w14:paraId="2497FE29" w14:textId="77777777" w:rsidR="00671DEB" w:rsidRDefault="00000000">
      <w:r>
        <w:t>Sample Input:</w:t>
      </w:r>
    </w:p>
    <w:p w14:paraId="75FE40D6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360A38B2" w14:textId="77777777" w:rsidR="00671DEB" w:rsidRDefault="00000000">
      <w:r>
        <w:t>Sample Output:</w:t>
      </w:r>
    </w:p>
    <w:p w14:paraId="412DCE52" w14:textId="77777777" w:rsidR="00671DEB" w:rsidRDefault="00000000">
      <w:r>
        <w:t>Enrollment added successfully.</w:t>
      </w:r>
    </w:p>
    <w:p w14:paraId="1550E879" w14:textId="77777777" w:rsidR="00671DEB" w:rsidRDefault="00000000">
      <w:r>
        <w:t>Exit Output:</w:t>
      </w:r>
    </w:p>
    <w:p w14:paraId="5BF324C6" w14:textId="77777777" w:rsidR="00671DEB" w:rsidRDefault="00000000">
      <w:r>
        <w:t>Exiting the application...</w:t>
      </w:r>
    </w:p>
    <w:p w14:paraId="19D6B053" w14:textId="77777777" w:rsidR="00671DEB" w:rsidRDefault="00000000">
      <w:pPr>
        <w:pStyle w:val="Heading2"/>
      </w:pPr>
      <w:r>
        <w:t>8. Online Internship Enrollment System</w:t>
      </w:r>
    </w:p>
    <w:p w14:paraId="5C37254F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4A9F3AA4" w14:textId="77777777" w:rsidR="00671DEB" w:rsidRDefault="00000000">
      <w:pPr>
        <w:pStyle w:val="Heading3"/>
      </w:pPr>
      <w:r>
        <w:t>Database Details</w:t>
      </w:r>
    </w:p>
    <w:p w14:paraId="5999717B" w14:textId="77777777" w:rsidR="00671DEB" w:rsidRDefault="00000000">
      <w:r>
        <w:t>Database Name: appdb</w:t>
      </w:r>
    </w:p>
    <w:p w14:paraId="6EA35598" w14:textId="77777777" w:rsidR="00671DEB" w:rsidRDefault="00000000">
      <w:r>
        <w:t>Table Name: InternshipEnrollments</w:t>
      </w:r>
    </w:p>
    <w:p w14:paraId="0B17A73A" w14:textId="77777777" w:rsidR="00671DEB" w:rsidRDefault="00000000">
      <w:pPr>
        <w:pStyle w:val="Heading3"/>
      </w:pPr>
      <w:r>
        <w:t>InternshipEnrollment Class (Models Folder)</w:t>
      </w:r>
    </w:p>
    <w:p w14:paraId="25770B0D" w14:textId="77777777" w:rsidR="00671DEB" w:rsidRDefault="00000000">
      <w:r>
        <w:t>Purpose: Represents an enrollment entity.</w:t>
      </w:r>
    </w:p>
    <w:p w14:paraId="62EFC74A" w14:textId="77777777" w:rsidR="00671DEB" w:rsidRDefault="00000000">
      <w:r>
        <w:t>Properties:</w:t>
      </w:r>
    </w:p>
    <w:p w14:paraId="23BD4C5C" w14:textId="77777777" w:rsidR="00671DEB" w:rsidRDefault="00000000">
      <w:pPr>
        <w:pStyle w:val="ListBullet"/>
      </w:pPr>
      <w:r>
        <w:t>- EnrollmentID</w:t>
      </w:r>
    </w:p>
    <w:p w14:paraId="30271D2B" w14:textId="77777777" w:rsidR="00671DEB" w:rsidRDefault="00000000">
      <w:pPr>
        <w:pStyle w:val="ListBullet"/>
      </w:pPr>
      <w:r>
        <w:t>- StudentName</w:t>
      </w:r>
    </w:p>
    <w:p w14:paraId="6796D9DA" w14:textId="77777777" w:rsidR="00671DEB" w:rsidRDefault="00000000">
      <w:pPr>
        <w:pStyle w:val="ListBullet"/>
      </w:pPr>
      <w:r>
        <w:t>- InternshipTitle</w:t>
      </w:r>
    </w:p>
    <w:p w14:paraId="21307B3B" w14:textId="77777777" w:rsidR="00671DEB" w:rsidRDefault="00000000">
      <w:pPr>
        <w:pStyle w:val="ListBullet"/>
      </w:pPr>
      <w:r>
        <w:t>- Email</w:t>
      </w:r>
    </w:p>
    <w:p w14:paraId="5BF443A6" w14:textId="77777777" w:rsidR="00671DEB" w:rsidRDefault="00000000">
      <w:pPr>
        <w:pStyle w:val="ListBullet"/>
      </w:pPr>
      <w:r>
        <w:t>- JoiningDate</w:t>
      </w:r>
    </w:p>
    <w:p w14:paraId="44D42081" w14:textId="77777777" w:rsidR="00671DEB" w:rsidRDefault="00000000">
      <w:pPr>
        <w:pStyle w:val="ListBullet"/>
      </w:pPr>
      <w:r>
        <w:t>- Remarks</w:t>
      </w:r>
    </w:p>
    <w:p w14:paraId="18EFCF9B" w14:textId="77777777" w:rsidR="00671DEB" w:rsidRDefault="00000000">
      <w:pPr>
        <w:pStyle w:val="Heading3"/>
      </w:pPr>
      <w:r>
        <w:t>Methods</w:t>
      </w:r>
    </w:p>
    <w:p w14:paraId="42FC1F83" w14:textId="77777777" w:rsidR="00671DEB" w:rsidRDefault="00000000">
      <w:pPr>
        <w:pStyle w:val="ListBullet"/>
      </w:pPr>
      <w:r>
        <w:t>- AddInternshipEnrollment(InternshipEnrollment obj): Inserts a new record.</w:t>
      </w:r>
    </w:p>
    <w:p w14:paraId="5D51B2E3" w14:textId="77777777" w:rsidR="00671DEB" w:rsidRDefault="00000000">
      <w:pPr>
        <w:pStyle w:val="ListBullet"/>
      </w:pPr>
      <w:r>
        <w:t>- DisplayInternshipEnrollments(string name, string title): Retrieves matching records.</w:t>
      </w:r>
    </w:p>
    <w:p w14:paraId="2248A78D" w14:textId="77777777" w:rsidR="00671DEB" w:rsidRDefault="00000000">
      <w:pPr>
        <w:pStyle w:val="ListBullet"/>
      </w:pPr>
      <w:r>
        <w:t>- UpdateInternshipEnrollment(int id, InternshipEnrollment updatedObj): Updates record by ID.</w:t>
      </w:r>
    </w:p>
    <w:p w14:paraId="58509414" w14:textId="77777777" w:rsidR="00671DEB" w:rsidRDefault="00000000">
      <w:pPr>
        <w:pStyle w:val="Heading3"/>
      </w:pPr>
      <w:r>
        <w:t>Program Class</w:t>
      </w:r>
    </w:p>
    <w:p w14:paraId="264DA486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0BAD79AE" w14:textId="77777777" w:rsidR="00671DEB" w:rsidRDefault="00000000">
      <w:pPr>
        <w:pStyle w:val="Heading4"/>
      </w:pPr>
      <w:r>
        <w:t>Menu Options</w:t>
      </w:r>
    </w:p>
    <w:p w14:paraId="1921C940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40326934" w14:textId="77777777" w:rsidR="00671DEB" w:rsidRDefault="00000000">
      <w:pPr>
        <w:pStyle w:val="Heading4"/>
      </w:pPr>
      <w:r>
        <w:t>Sample Input &amp; Output</w:t>
      </w:r>
    </w:p>
    <w:p w14:paraId="68FAB845" w14:textId="77777777" w:rsidR="00671DEB" w:rsidRDefault="00000000">
      <w:r>
        <w:t>Sample Input:</w:t>
      </w:r>
    </w:p>
    <w:p w14:paraId="757C1ABC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351A9F2D" w14:textId="77777777" w:rsidR="00671DEB" w:rsidRDefault="00000000">
      <w:r>
        <w:t>Sample Output:</w:t>
      </w:r>
    </w:p>
    <w:p w14:paraId="59594502" w14:textId="77777777" w:rsidR="00671DEB" w:rsidRDefault="00000000">
      <w:r>
        <w:t>Enrollment added successfully.</w:t>
      </w:r>
    </w:p>
    <w:p w14:paraId="50B93864" w14:textId="77777777" w:rsidR="00671DEB" w:rsidRDefault="00000000">
      <w:r>
        <w:t>Exit Output:</w:t>
      </w:r>
    </w:p>
    <w:p w14:paraId="6CB525EC" w14:textId="77777777" w:rsidR="00671DEB" w:rsidRDefault="00000000">
      <w:r>
        <w:t>Exiting the application...</w:t>
      </w:r>
    </w:p>
    <w:p w14:paraId="7C7CC784" w14:textId="77777777" w:rsidR="00671DEB" w:rsidRDefault="00000000">
      <w:pPr>
        <w:pStyle w:val="Heading2"/>
      </w:pPr>
      <w:r>
        <w:t>9. Online Conference Registration System</w:t>
      </w:r>
    </w:p>
    <w:p w14:paraId="59FF0BA9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286F4436" w14:textId="77777777" w:rsidR="00671DEB" w:rsidRDefault="00000000">
      <w:pPr>
        <w:pStyle w:val="Heading3"/>
      </w:pPr>
      <w:r>
        <w:t>Database Details</w:t>
      </w:r>
    </w:p>
    <w:p w14:paraId="4F98A215" w14:textId="77777777" w:rsidR="00671DEB" w:rsidRDefault="00000000">
      <w:r>
        <w:t>Database Name: appdb</w:t>
      </w:r>
    </w:p>
    <w:p w14:paraId="2D8EF0FF" w14:textId="77777777" w:rsidR="00671DEB" w:rsidRDefault="00000000">
      <w:r>
        <w:t>Table Name: ConferenceRegistrations</w:t>
      </w:r>
    </w:p>
    <w:p w14:paraId="5FC039A8" w14:textId="77777777" w:rsidR="00671DEB" w:rsidRDefault="00000000">
      <w:pPr>
        <w:pStyle w:val="Heading3"/>
      </w:pPr>
      <w:r>
        <w:t>ConferenceRegistration Class (Models Folder)</w:t>
      </w:r>
    </w:p>
    <w:p w14:paraId="6C70C5C2" w14:textId="77777777" w:rsidR="00671DEB" w:rsidRDefault="00000000">
      <w:r>
        <w:t>Purpose: Represents an enrollment entity.</w:t>
      </w:r>
    </w:p>
    <w:p w14:paraId="3D5F9A9D" w14:textId="77777777" w:rsidR="00671DEB" w:rsidRDefault="00000000">
      <w:r>
        <w:t>Properties:</w:t>
      </w:r>
    </w:p>
    <w:p w14:paraId="17BB4BAF" w14:textId="77777777" w:rsidR="00671DEB" w:rsidRDefault="00000000">
      <w:pPr>
        <w:pStyle w:val="ListBullet"/>
      </w:pPr>
      <w:r>
        <w:t>- RegistrationID</w:t>
      </w:r>
    </w:p>
    <w:p w14:paraId="07533977" w14:textId="77777777" w:rsidR="00671DEB" w:rsidRDefault="00000000">
      <w:pPr>
        <w:pStyle w:val="ListBullet"/>
      </w:pPr>
      <w:r>
        <w:t>- AttendeeName</w:t>
      </w:r>
    </w:p>
    <w:p w14:paraId="1ED0493F" w14:textId="77777777" w:rsidR="00671DEB" w:rsidRDefault="00000000">
      <w:pPr>
        <w:pStyle w:val="ListBullet"/>
      </w:pPr>
      <w:r>
        <w:t>- ConferenceName</w:t>
      </w:r>
    </w:p>
    <w:p w14:paraId="3796C683" w14:textId="77777777" w:rsidR="00671DEB" w:rsidRDefault="00000000">
      <w:pPr>
        <w:pStyle w:val="ListBullet"/>
      </w:pPr>
      <w:r>
        <w:t>- Email</w:t>
      </w:r>
    </w:p>
    <w:p w14:paraId="2E4A5427" w14:textId="77777777" w:rsidR="00671DEB" w:rsidRDefault="00000000">
      <w:pPr>
        <w:pStyle w:val="ListBullet"/>
      </w:pPr>
      <w:r>
        <w:t>- ConferenceDate</w:t>
      </w:r>
    </w:p>
    <w:p w14:paraId="748B175C" w14:textId="77777777" w:rsidR="00671DEB" w:rsidRDefault="00000000">
      <w:pPr>
        <w:pStyle w:val="ListBullet"/>
      </w:pPr>
      <w:r>
        <w:t>- SpecialNotes</w:t>
      </w:r>
    </w:p>
    <w:p w14:paraId="170C114C" w14:textId="77777777" w:rsidR="00671DEB" w:rsidRDefault="00000000">
      <w:pPr>
        <w:pStyle w:val="Heading3"/>
      </w:pPr>
      <w:r>
        <w:t>Methods</w:t>
      </w:r>
    </w:p>
    <w:p w14:paraId="4500413D" w14:textId="77777777" w:rsidR="00671DEB" w:rsidRDefault="00000000">
      <w:pPr>
        <w:pStyle w:val="ListBullet"/>
      </w:pPr>
      <w:r>
        <w:t>- AddConferenceRegistration(ConferenceRegistration obj): Inserts a new record.</w:t>
      </w:r>
    </w:p>
    <w:p w14:paraId="35D39694" w14:textId="77777777" w:rsidR="00671DEB" w:rsidRDefault="00000000">
      <w:pPr>
        <w:pStyle w:val="ListBullet"/>
      </w:pPr>
      <w:r>
        <w:t>- DisplayConferenceRegistrations(string name, string title): Retrieves matching records.</w:t>
      </w:r>
    </w:p>
    <w:p w14:paraId="1144884E" w14:textId="77777777" w:rsidR="00671DEB" w:rsidRDefault="00000000">
      <w:pPr>
        <w:pStyle w:val="ListBullet"/>
      </w:pPr>
      <w:r>
        <w:t>- UpdateConferenceRegistration(int id, ConferenceRegistration updatedObj): Updates record by ID.</w:t>
      </w:r>
    </w:p>
    <w:p w14:paraId="0D2DD854" w14:textId="77777777" w:rsidR="00671DEB" w:rsidRDefault="00000000">
      <w:pPr>
        <w:pStyle w:val="Heading3"/>
      </w:pPr>
      <w:r>
        <w:t>Program Class</w:t>
      </w:r>
    </w:p>
    <w:p w14:paraId="32D0C6A3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0E6136EE" w14:textId="77777777" w:rsidR="00671DEB" w:rsidRDefault="00000000">
      <w:pPr>
        <w:pStyle w:val="Heading4"/>
      </w:pPr>
      <w:r>
        <w:t>Menu Options</w:t>
      </w:r>
    </w:p>
    <w:p w14:paraId="42850886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04A4E223" w14:textId="77777777" w:rsidR="00671DEB" w:rsidRDefault="00000000">
      <w:pPr>
        <w:pStyle w:val="Heading4"/>
      </w:pPr>
      <w:r>
        <w:t>Sample Input &amp; Output</w:t>
      </w:r>
    </w:p>
    <w:p w14:paraId="448409F1" w14:textId="77777777" w:rsidR="00671DEB" w:rsidRDefault="00000000">
      <w:r>
        <w:t>Sample Input:</w:t>
      </w:r>
    </w:p>
    <w:p w14:paraId="187E495B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3FD0E3A0" w14:textId="77777777" w:rsidR="00671DEB" w:rsidRDefault="00000000">
      <w:r>
        <w:t>Sample Output:</w:t>
      </w:r>
    </w:p>
    <w:p w14:paraId="4BB95A79" w14:textId="77777777" w:rsidR="00671DEB" w:rsidRDefault="00000000">
      <w:r>
        <w:t>Enrollment added successfully.</w:t>
      </w:r>
    </w:p>
    <w:p w14:paraId="20D0BCA2" w14:textId="77777777" w:rsidR="00671DEB" w:rsidRDefault="00000000">
      <w:r>
        <w:t>Exit Output:</w:t>
      </w:r>
    </w:p>
    <w:p w14:paraId="02E1632E" w14:textId="77777777" w:rsidR="00671DEB" w:rsidRDefault="00000000">
      <w:r>
        <w:t>Exiting the application...</w:t>
      </w:r>
    </w:p>
    <w:p w14:paraId="1BA68466" w14:textId="77777777" w:rsidR="00671DEB" w:rsidRDefault="00000000">
      <w:pPr>
        <w:pStyle w:val="Heading2"/>
      </w:pPr>
      <w:r>
        <w:t>10. Online Hackathon Registration System</w:t>
      </w:r>
    </w:p>
    <w:p w14:paraId="5E3208BC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4085F04F" w14:textId="77777777" w:rsidR="00671DEB" w:rsidRDefault="00000000">
      <w:pPr>
        <w:pStyle w:val="Heading3"/>
      </w:pPr>
      <w:r>
        <w:t>Database Details</w:t>
      </w:r>
    </w:p>
    <w:p w14:paraId="6D60E2A2" w14:textId="77777777" w:rsidR="00671DEB" w:rsidRDefault="00000000">
      <w:r>
        <w:t>Database Name: appdb</w:t>
      </w:r>
    </w:p>
    <w:p w14:paraId="38E35C2F" w14:textId="77777777" w:rsidR="00671DEB" w:rsidRDefault="00000000">
      <w:r>
        <w:t>Table Name: HackathonRegistrations</w:t>
      </w:r>
    </w:p>
    <w:p w14:paraId="05545051" w14:textId="77777777" w:rsidR="00671DEB" w:rsidRDefault="00000000">
      <w:pPr>
        <w:pStyle w:val="Heading3"/>
      </w:pPr>
      <w:r>
        <w:t>HackathonRegistration Class (Models Folder)</w:t>
      </w:r>
    </w:p>
    <w:p w14:paraId="0E99F3B8" w14:textId="77777777" w:rsidR="00671DEB" w:rsidRDefault="00000000">
      <w:r>
        <w:t>Purpose: Represents an enrollment entity.</w:t>
      </w:r>
    </w:p>
    <w:p w14:paraId="4327877A" w14:textId="77777777" w:rsidR="00671DEB" w:rsidRDefault="00000000">
      <w:r>
        <w:t>Properties:</w:t>
      </w:r>
    </w:p>
    <w:p w14:paraId="5E851E8C" w14:textId="77777777" w:rsidR="00671DEB" w:rsidRDefault="00000000">
      <w:pPr>
        <w:pStyle w:val="ListBullet"/>
      </w:pPr>
      <w:r>
        <w:t>- RegistrationID</w:t>
      </w:r>
    </w:p>
    <w:p w14:paraId="33F1C8C9" w14:textId="77777777" w:rsidR="00671DEB" w:rsidRDefault="00000000">
      <w:pPr>
        <w:pStyle w:val="ListBullet"/>
      </w:pPr>
      <w:r>
        <w:t>- ParticipantName</w:t>
      </w:r>
    </w:p>
    <w:p w14:paraId="5DB09E62" w14:textId="77777777" w:rsidR="00671DEB" w:rsidRDefault="00000000">
      <w:pPr>
        <w:pStyle w:val="ListBullet"/>
      </w:pPr>
      <w:r>
        <w:t>- HackathonName</w:t>
      </w:r>
    </w:p>
    <w:p w14:paraId="5BB90DDC" w14:textId="77777777" w:rsidR="00671DEB" w:rsidRDefault="00000000">
      <w:pPr>
        <w:pStyle w:val="ListBullet"/>
      </w:pPr>
      <w:r>
        <w:t>- Email</w:t>
      </w:r>
    </w:p>
    <w:p w14:paraId="65559F37" w14:textId="77777777" w:rsidR="00671DEB" w:rsidRDefault="00000000">
      <w:pPr>
        <w:pStyle w:val="ListBullet"/>
      </w:pPr>
      <w:r>
        <w:t>- RegistrationDate</w:t>
      </w:r>
    </w:p>
    <w:p w14:paraId="20C9E935" w14:textId="77777777" w:rsidR="00671DEB" w:rsidRDefault="00000000">
      <w:pPr>
        <w:pStyle w:val="ListBullet"/>
      </w:pPr>
      <w:r>
        <w:t>- TeamDetails</w:t>
      </w:r>
    </w:p>
    <w:p w14:paraId="7D046320" w14:textId="77777777" w:rsidR="00671DEB" w:rsidRDefault="00000000">
      <w:pPr>
        <w:pStyle w:val="Heading3"/>
      </w:pPr>
      <w:r>
        <w:t>Methods</w:t>
      </w:r>
    </w:p>
    <w:p w14:paraId="2C5BD0C4" w14:textId="77777777" w:rsidR="00671DEB" w:rsidRDefault="00000000">
      <w:pPr>
        <w:pStyle w:val="ListBullet"/>
      </w:pPr>
      <w:r>
        <w:t>- AddHackathonRegistration(HackathonRegistration obj): Inserts a new record.</w:t>
      </w:r>
    </w:p>
    <w:p w14:paraId="5964B8B5" w14:textId="77777777" w:rsidR="00671DEB" w:rsidRDefault="00000000">
      <w:pPr>
        <w:pStyle w:val="ListBullet"/>
      </w:pPr>
      <w:r>
        <w:t>- DisplayHackathonRegistrations(string name, string title): Retrieves matching records.</w:t>
      </w:r>
    </w:p>
    <w:p w14:paraId="080ED8DD" w14:textId="77777777" w:rsidR="00671DEB" w:rsidRDefault="00000000">
      <w:pPr>
        <w:pStyle w:val="ListBullet"/>
      </w:pPr>
      <w:r>
        <w:t>- UpdateHackathonRegistration(int id, HackathonRegistration updatedObj): Updates record by ID.</w:t>
      </w:r>
    </w:p>
    <w:p w14:paraId="3CA25959" w14:textId="77777777" w:rsidR="00671DEB" w:rsidRDefault="00000000">
      <w:pPr>
        <w:pStyle w:val="Heading3"/>
      </w:pPr>
      <w:r>
        <w:t>Program Class</w:t>
      </w:r>
    </w:p>
    <w:p w14:paraId="3B4A749D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3268773D" w14:textId="77777777" w:rsidR="00671DEB" w:rsidRDefault="00000000">
      <w:pPr>
        <w:pStyle w:val="Heading4"/>
      </w:pPr>
      <w:r>
        <w:t>Menu Options</w:t>
      </w:r>
    </w:p>
    <w:p w14:paraId="6CB32E95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310EF8A6" w14:textId="77777777" w:rsidR="00671DEB" w:rsidRDefault="00000000">
      <w:pPr>
        <w:pStyle w:val="Heading4"/>
      </w:pPr>
      <w:r>
        <w:t>Sample Input &amp; Output</w:t>
      </w:r>
    </w:p>
    <w:p w14:paraId="2665CF26" w14:textId="77777777" w:rsidR="00671DEB" w:rsidRDefault="00000000">
      <w:r>
        <w:t>Sample Input:</w:t>
      </w:r>
    </w:p>
    <w:p w14:paraId="2AC8AC4A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6F86514C" w14:textId="77777777" w:rsidR="00671DEB" w:rsidRDefault="00000000">
      <w:r>
        <w:t>Sample Output:</w:t>
      </w:r>
    </w:p>
    <w:p w14:paraId="0EE9B637" w14:textId="77777777" w:rsidR="00671DEB" w:rsidRDefault="00000000">
      <w:r>
        <w:t>Enrollment added successfully.</w:t>
      </w:r>
    </w:p>
    <w:p w14:paraId="37001B25" w14:textId="77777777" w:rsidR="00671DEB" w:rsidRDefault="00000000">
      <w:r>
        <w:t>Exit Output:</w:t>
      </w:r>
    </w:p>
    <w:p w14:paraId="1A1E3901" w14:textId="77777777" w:rsidR="00671DEB" w:rsidRDefault="00000000">
      <w:r>
        <w:t>Exiting the application...</w:t>
      </w:r>
    </w:p>
    <w:p w14:paraId="147D97AF" w14:textId="77777777" w:rsidR="00671DEB" w:rsidRDefault="00000000">
      <w:pPr>
        <w:pStyle w:val="Heading2"/>
      </w:pPr>
      <w:r>
        <w:t>11. Online Sports Camp Enrollment System</w:t>
      </w:r>
    </w:p>
    <w:p w14:paraId="3130D085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38BC3DC8" w14:textId="77777777" w:rsidR="00671DEB" w:rsidRDefault="00000000">
      <w:pPr>
        <w:pStyle w:val="Heading3"/>
      </w:pPr>
      <w:r>
        <w:t>Database Details</w:t>
      </w:r>
    </w:p>
    <w:p w14:paraId="289AF5BA" w14:textId="77777777" w:rsidR="00671DEB" w:rsidRDefault="00000000">
      <w:r>
        <w:t>Database Name: appdb</w:t>
      </w:r>
    </w:p>
    <w:p w14:paraId="5BD1B2C4" w14:textId="77777777" w:rsidR="00671DEB" w:rsidRDefault="00000000">
      <w:r>
        <w:t>Table Name: SportsCampEnrollments</w:t>
      </w:r>
    </w:p>
    <w:p w14:paraId="16C3ED03" w14:textId="77777777" w:rsidR="00671DEB" w:rsidRDefault="00000000">
      <w:pPr>
        <w:pStyle w:val="Heading3"/>
      </w:pPr>
      <w:r>
        <w:t>SportsCampEnrollment Class (Models Folder)</w:t>
      </w:r>
    </w:p>
    <w:p w14:paraId="75683D77" w14:textId="77777777" w:rsidR="00671DEB" w:rsidRDefault="00000000">
      <w:r>
        <w:t>Purpose: Represents an enrollment entity.</w:t>
      </w:r>
    </w:p>
    <w:p w14:paraId="3B0AF2F8" w14:textId="77777777" w:rsidR="00671DEB" w:rsidRDefault="00000000">
      <w:r>
        <w:t>Properties:</w:t>
      </w:r>
    </w:p>
    <w:p w14:paraId="2E17EDEF" w14:textId="77777777" w:rsidR="00671DEB" w:rsidRDefault="00000000">
      <w:pPr>
        <w:pStyle w:val="ListBullet"/>
      </w:pPr>
      <w:r>
        <w:t>- EnrollmentID</w:t>
      </w:r>
    </w:p>
    <w:p w14:paraId="670FBB7E" w14:textId="77777777" w:rsidR="00671DEB" w:rsidRDefault="00000000">
      <w:pPr>
        <w:pStyle w:val="ListBullet"/>
      </w:pPr>
      <w:r>
        <w:t>- ParticipantName</w:t>
      </w:r>
    </w:p>
    <w:p w14:paraId="6198D086" w14:textId="77777777" w:rsidR="00671DEB" w:rsidRDefault="00000000">
      <w:pPr>
        <w:pStyle w:val="ListBullet"/>
      </w:pPr>
      <w:r>
        <w:t>- CampName</w:t>
      </w:r>
    </w:p>
    <w:p w14:paraId="3E849945" w14:textId="77777777" w:rsidR="00671DEB" w:rsidRDefault="00000000">
      <w:pPr>
        <w:pStyle w:val="ListBullet"/>
      </w:pPr>
      <w:r>
        <w:t>- Email</w:t>
      </w:r>
    </w:p>
    <w:p w14:paraId="7FF8B7D1" w14:textId="77777777" w:rsidR="00671DEB" w:rsidRDefault="00000000">
      <w:pPr>
        <w:pStyle w:val="ListBullet"/>
      </w:pPr>
      <w:r>
        <w:t>- CampDate</w:t>
      </w:r>
    </w:p>
    <w:p w14:paraId="03B0BF45" w14:textId="77777777" w:rsidR="00671DEB" w:rsidRDefault="00000000">
      <w:pPr>
        <w:pStyle w:val="ListBullet"/>
      </w:pPr>
      <w:r>
        <w:t>- MedicalNotes</w:t>
      </w:r>
    </w:p>
    <w:p w14:paraId="2EA674BD" w14:textId="77777777" w:rsidR="00671DEB" w:rsidRDefault="00000000">
      <w:pPr>
        <w:pStyle w:val="Heading3"/>
      </w:pPr>
      <w:r>
        <w:t>Methods</w:t>
      </w:r>
    </w:p>
    <w:p w14:paraId="42D932C1" w14:textId="77777777" w:rsidR="00671DEB" w:rsidRDefault="00000000">
      <w:pPr>
        <w:pStyle w:val="ListBullet"/>
      </w:pPr>
      <w:r>
        <w:t>- AddSportsCampEnrollment(SportsCampEnrollment obj): Inserts a new record.</w:t>
      </w:r>
    </w:p>
    <w:p w14:paraId="217CE384" w14:textId="77777777" w:rsidR="00671DEB" w:rsidRDefault="00000000">
      <w:pPr>
        <w:pStyle w:val="ListBullet"/>
      </w:pPr>
      <w:r>
        <w:t>- DisplaySportsCampEnrollments(string name, string title): Retrieves matching records.</w:t>
      </w:r>
    </w:p>
    <w:p w14:paraId="4F310AC8" w14:textId="77777777" w:rsidR="00671DEB" w:rsidRDefault="00000000">
      <w:pPr>
        <w:pStyle w:val="ListBullet"/>
      </w:pPr>
      <w:r>
        <w:t>- UpdateSportsCampEnrollment(int id, SportsCampEnrollment updatedObj): Updates record by ID.</w:t>
      </w:r>
    </w:p>
    <w:p w14:paraId="27776D9B" w14:textId="77777777" w:rsidR="00671DEB" w:rsidRDefault="00000000">
      <w:pPr>
        <w:pStyle w:val="Heading3"/>
      </w:pPr>
      <w:r>
        <w:t>Program Class</w:t>
      </w:r>
    </w:p>
    <w:p w14:paraId="2BB489B5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4813B9A6" w14:textId="77777777" w:rsidR="00671DEB" w:rsidRDefault="00000000">
      <w:pPr>
        <w:pStyle w:val="Heading4"/>
      </w:pPr>
      <w:r>
        <w:t>Menu Options</w:t>
      </w:r>
    </w:p>
    <w:p w14:paraId="37C5E76D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3E4C1D6F" w14:textId="77777777" w:rsidR="00671DEB" w:rsidRDefault="00000000">
      <w:pPr>
        <w:pStyle w:val="Heading4"/>
      </w:pPr>
      <w:r>
        <w:t>Sample Input &amp; Output</w:t>
      </w:r>
    </w:p>
    <w:p w14:paraId="09120731" w14:textId="77777777" w:rsidR="00671DEB" w:rsidRDefault="00000000">
      <w:r>
        <w:t>Sample Input:</w:t>
      </w:r>
    </w:p>
    <w:p w14:paraId="13AA8A71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108DC7E7" w14:textId="77777777" w:rsidR="00671DEB" w:rsidRDefault="00000000">
      <w:r>
        <w:t>Sample Output:</w:t>
      </w:r>
    </w:p>
    <w:p w14:paraId="2A3A9AE6" w14:textId="77777777" w:rsidR="00671DEB" w:rsidRDefault="00000000">
      <w:r>
        <w:t>Enrollment added successfully.</w:t>
      </w:r>
    </w:p>
    <w:p w14:paraId="255522F4" w14:textId="77777777" w:rsidR="00671DEB" w:rsidRDefault="00000000">
      <w:r>
        <w:t>Exit Output:</w:t>
      </w:r>
    </w:p>
    <w:p w14:paraId="4E2AA35C" w14:textId="77777777" w:rsidR="00671DEB" w:rsidRDefault="00000000">
      <w:r>
        <w:t>Exiting the application...</w:t>
      </w:r>
    </w:p>
    <w:p w14:paraId="54C9ED84" w14:textId="77777777" w:rsidR="00671DEB" w:rsidRDefault="00000000">
      <w:pPr>
        <w:pStyle w:val="Heading2"/>
      </w:pPr>
      <w:r>
        <w:t>12. Online Music Workshop Enrollment System</w:t>
      </w:r>
    </w:p>
    <w:p w14:paraId="61A9CCC6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4A21B061" w14:textId="77777777" w:rsidR="00671DEB" w:rsidRDefault="00000000">
      <w:pPr>
        <w:pStyle w:val="Heading3"/>
      </w:pPr>
      <w:r>
        <w:t>Database Details</w:t>
      </w:r>
    </w:p>
    <w:p w14:paraId="09785B06" w14:textId="77777777" w:rsidR="00671DEB" w:rsidRDefault="00000000">
      <w:r>
        <w:t>Database Name: appdb</w:t>
      </w:r>
    </w:p>
    <w:p w14:paraId="6948AA3A" w14:textId="77777777" w:rsidR="00671DEB" w:rsidRDefault="00000000">
      <w:r>
        <w:t>Table Name: MusicWorkshopEnrollments</w:t>
      </w:r>
    </w:p>
    <w:p w14:paraId="23B763FD" w14:textId="77777777" w:rsidR="00671DEB" w:rsidRDefault="00000000">
      <w:pPr>
        <w:pStyle w:val="Heading3"/>
      </w:pPr>
      <w:r>
        <w:t>MusicWorkshopEnrollment Class (Models Folder)</w:t>
      </w:r>
    </w:p>
    <w:p w14:paraId="4D83B07C" w14:textId="77777777" w:rsidR="00671DEB" w:rsidRDefault="00000000">
      <w:r>
        <w:t>Purpose: Represents an enrollment entity.</w:t>
      </w:r>
    </w:p>
    <w:p w14:paraId="50165B24" w14:textId="77777777" w:rsidR="00671DEB" w:rsidRDefault="00000000">
      <w:r>
        <w:t>Properties:</w:t>
      </w:r>
    </w:p>
    <w:p w14:paraId="04B3429B" w14:textId="77777777" w:rsidR="00671DEB" w:rsidRDefault="00000000">
      <w:pPr>
        <w:pStyle w:val="ListBullet"/>
      </w:pPr>
      <w:r>
        <w:t>- EnrollmentID</w:t>
      </w:r>
    </w:p>
    <w:p w14:paraId="6C0EF592" w14:textId="77777777" w:rsidR="00671DEB" w:rsidRDefault="00000000">
      <w:pPr>
        <w:pStyle w:val="ListBullet"/>
      </w:pPr>
      <w:r>
        <w:t>- ParticipantName</w:t>
      </w:r>
    </w:p>
    <w:p w14:paraId="14EFC3E6" w14:textId="77777777" w:rsidR="00671DEB" w:rsidRDefault="00000000">
      <w:pPr>
        <w:pStyle w:val="ListBullet"/>
      </w:pPr>
      <w:r>
        <w:t>- WorkshopName</w:t>
      </w:r>
    </w:p>
    <w:p w14:paraId="4D3B0AB9" w14:textId="77777777" w:rsidR="00671DEB" w:rsidRDefault="00000000">
      <w:pPr>
        <w:pStyle w:val="ListBullet"/>
      </w:pPr>
      <w:r>
        <w:t>- Email</w:t>
      </w:r>
    </w:p>
    <w:p w14:paraId="6D172F93" w14:textId="77777777" w:rsidR="00671DEB" w:rsidRDefault="00000000">
      <w:pPr>
        <w:pStyle w:val="ListBullet"/>
      </w:pPr>
      <w:r>
        <w:t>- EnrollmentDate</w:t>
      </w:r>
    </w:p>
    <w:p w14:paraId="2D890879" w14:textId="77777777" w:rsidR="00671DEB" w:rsidRDefault="00000000">
      <w:pPr>
        <w:pStyle w:val="ListBullet"/>
      </w:pPr>
      <w:r>
        <w:t>- Instrument</w:t>
      </w:r>
    </w:p>
    <w:p w14:paraId="7D16DD59" w14:textId="77777777" w:rsidR="00671DEB" w:rsidRDefault="00000000">
      <w:pPr>
        <w:pStyle w:val="Heading3"/>
      </w:pPr>
      <w:r>
        <w:t>Methods</w:t>
      </w:r>
    </w:p>
    <w:p w14:paraId="7136A5E7" w14:textId="77777777" w:rsidR="00671DEB" w:rsidRDefault="00000000">
      <w:pPr>
        <w:pStyle w:val="ListBullet"/>
      </w:pPr>
      <w:r>
        <w:t>- AddMusicWorkshopEnrollment(MusicWorkshopEnrollment obj): Inserts a new record.</w:t>
      </w:r>
    </w:p>
    <w:p w14:paraId="58877173" w14:textId="77777777" w:rsidR="00671DEB" w:rsidRDefault="00000000">
      <w:pPr>
        <w:pStyle w:val="ListBullet"/>
      </w:pPr>
      <w:r>
        <w:t>- DisplayMusicWorkshopEnrollments(string name, string title): Retrieves matching records.</w:t>
      </w:r>
    </w:p>
    <w:p w14:paraId="5F181D38" w14:textId="77777777" w:rsidR="00671DEB" w:rsidRDefault="00000000">
      <w:pPr>
        <w:pStyle w:val="ListBullet"/>
      </w:pPr>
      <w:r>
        <w:t>- UpdateMusicWorkshopEnrollment(int id, MusicWorkshopEnrollment updatedObj): Updates record by ID.</w:t>
      </w:r>
    </w:p>
    <w:p w14:paraId="3B25E262" w14:textId="77777777" w:rsidR="00671DEB" w:rsidRDefault="00000000">
      <w:pPr>
        <w:pStyle w:val="Heading3"/>
      </w:pPr>
      <w:r>
        <w:t>Program Class</w:t>
      </w:r>
    </w:p>
    <w:p w14:paraId="376A98CD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0F74CA17" w14:textId="77777777" w:rsidR="00671DEB" w:rsidRDefault="00000000">
      <w:pPr>
        <w:pStyle w:val="Heading4"/>
      </w:pPr>
      <w:r>
        <w:t>Menu Options</w:t>
      </w:r>
    </w:p>
    <w:p w14:paraId="0E799120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68C13803" w14:textId="77777777" w:rsidR="00671DEB" w:rsidRDefault="00000000">
      <w:pPr>
        <w:pStyle w:val="Heading4"/>
      </w:pPr>
      <w:r>
        <w:t>Sample Input &amp; Output</w:t>
      </w:r>
    </w:p>
    <w:p w14:paraId="578EBE8E" w14:textId="77777777" w:rsidR="00671DEB" w:rsidRDefault="00000000">
      <w:r>
        <w:t>Sample Input:</w:t>
      </w:r>
    </w:p>
    <w:p w14:paraId="1A3123E8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6A3B3858" w14:textId="77777777" w:rsidR="00671DEB" w:rsidRDefault="00000000">
      <w:r>
        <w:t>Sample Output:</w:t>
      </w:r>
    </w:p>
    <w:p w14:paraId="7CED8997" w14:textId="77777777" w:rsidR="00671DEB" w:rsidRDefault="00000000">
      <w:r>
        <w:t>Enrollment added successfully.</w:t>
      </w:r>
    </w:p>
    <w:p w14:paraId="3FC46F33" w14:textId="77777777" w:rsidR="00671DEB" w:rsidRDefault="00000000">
      <w:r>
        <w:t>Exit Output:</w:t>
      </w:r>
    </w:p>
    <w:p w14:paraId="6DEACF6A" w14:textId="77777777" w:rsidR="00671DEB" w:rsidRDefault="00000000">
      <w:r>
        <w:t>Exiting the application...</w:t>
      </w:r>
    </w:p>
    <w:p w14:paraId="6424182E" w14:textId="77777777" w:rsidR="00671DEB" w:rsidRDefault="00000000">
      <w:pPr>
        <w:pStyle w:val="Heading2"/>
      </w:pPr>
      <w:r>
        <w:t>13. Online Dance Class Registration System</w:t>
      </w:r>
    </w:p>
    <w:p w14:paraId="57C09485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120E9D2B" w14:textId="77777777" w:rsidR="00671DEB" w:rsidRDefault="00000000">
      <w:pPr>
        <w:pStyle w:val="Heading3"/>
      </w:pPr>
      <w:r>
        <w:t>Database Details</w:t>
      </w:r>
    </w:p>
    <w:p w14:paraId="55B02ED8" w14:textId="77777777" w:rsidR="00671DEB" w:rsidRDefault="00000000">
      <w:r>
        <w:t>Database Name: appdb</w:t>
      </w:r>
    </w:p>
    <w:p w14:paraId="63020575" w14:textId="77777777" w:rsidR="00671DEB" w:rsidRDefault="00000000">
      <w:r>
        <w:t>Table Name: DanceClassRegistrations</w:t>
      </w:r>
    </w:p>
    <w:p w14:paraId="5F985668" w14:textId="77777777" w:rsidR="00671DEB" w:rsidRDefault="00000000">
      <w:pPr>
        <w:pStyle w:val="Heading3"/>
      </w:pPr>
      <w:r>
        <w:t>DanceClassRegistration Class (Models Folder)</w:t>
      </w:r>
    </w:p>
    <w:p w14:paraId="7237CC1D" w14:textId="77777777" w:rsidR="00671DEB" w:rsidRDefault="00000000">
      <w:r>
        <w:t>Purpose: Represents an enrollment entity.</w:t>
      </w:r>
    </w:p>
    <w:p w14:paraId="619E69CC" w14:textId="77777777" w:rsidR="00671DEB" w:rsidRDefault="00000000">
      <w:r>
        <w:t>Properties:</w:t>
      </w:r>
    </w:p>
    <w:p w14:paraId="154D9B4B" w14:textId="77777777" w:rsidR="00671DEB" w:rsidRDefault="00000000">
      <w:pPr>
        <w:pStyle w:val="ListBullet"/>
      </w:pPr>
      <w:r>
        <w:t>- RegistrationID</w:t>
      </w:r>
    </w:p>
    <w:p w14:paraId="5D4B3A1A" w14:textId="77777777" w:rsidR="00671DEB" w:rsidRDefault="00000000">
      <w:pPr>
        <w:pStyle w:val="ListBullet"/>
      </w:pPr>
      <w:r>
        <w:t>- StudentName</w:t>
      </w:r>
    </w:p>
    <w:p w14:paraId="2A00D794" w14:textId="77777777" w:rsidR="00671DEB" w:rsidRDefault="00000000">
      <w:pPr>
        <w:pStyle w:val="ListBullet"/>
      </w:pPr>
      <w:r>
        <w:t>- DanceForm</w:t>
      </w:r>
    </w:p>
    <w:p w14:paraId="7D5B2453" w14:textId="77777777" w:rsidR="00671DEB" w:rsidRDefault="00000000">
      <w:pPr>
        <w:pStyle w:val="ListBullet"/>
      </w:pPr>
      <w:r>
        <w:t>- Email</w:t>
      </w:r>
    </w:p>
    <w:p w14:paraId="2C8D8302" w14:textId="77777777" w:rsidR="00671DEB" w:rsidRDefault="00000000">
      <w:pPr>
        <w:pStyle w:val="ListBullet"/>
      </w:pPr>
      <w:r>
        <w:t>- ClassDate</w:t>
      </w:r>
    </w:p>
    <w:p w14:paraId="4BE7AB22" w14:textId="77777777" w:rsidR="00671DEB" w:rsidRDefault="00000000">
      <w:pPr>
        <w:pStyle w:val="ListBullet"/>
      </w:pPr>
      <w:r>
        <w:t>- ExperienceLevel</w:t>
      </w:r>
    </w:p>
    <w:p w14:paraId="119D152A" w14:textId="77777777" w:rsidR="00671DEB" w:rsidRDefault="00000000">
      <w:pPr>
        <w:pStyle w:val="Heading3"/>
      </w:pPr>
      <w:r>
        <w:t>Methods</w:t>
      </w:r>
    </w:p>
    <w:p w14:paraId="5241AF9E" w14:textId="77777777" w:rsidR="00671DEB" w:rsidRDefault="00000000">
      <w:pPr>
        <w:pStyle w:val="ListBullet"/>
      </w:pPr>
      <w:r>
        <w:t>- AddDanceClassRegistration(DanceClassRegistration obj): Inserts a new record.</w:t>
      </w:r>
    </w:p>
    <w:p w14:paraId="3CFB258D" w14:textId="77777777" w:rsidR="00671DEB" w:rsidRDefault="00000000">
      <w:pPr>
        <w:pStyle w:val="ListBullet"/>
      </w:pPr>
      <w:r>
        <w:t>- DisplayDanceClassRegistrations(string name, string title): Retrieves matching records.</w:t>
      </w:r>
    </w:p>
    <w:p w14:paraId="09DC744F" w14:textId="77777777" w:rsidR="00671DEB" w:rsidRDefault="00000000">
      <w:pPr>
        <w:pStyle w:val="ListBullet"/>
      </w:pPr>
      <w:r>
        <w:t>- UpdateDanceClassRegistration(int id, DanceClassRegistration updatedObj): Updates record by ID.</w:t>
      </w:r>
    </w:p>
    <w:p w14:paraId="6966A542" w14:textId="77777777" w:rsidR="00671DEB" w:rsidRDefault="00000000">
      <w:pPr>
        <w:pStyle w:val="Heading3"/>
      </w:pPr>
      <w:r>
        <w:t>Program Class</w:t>
      </w:r>
    </w:p>
    <w:p w14:paraId="21DEB569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77E24E37" w14:textId="77777777" w:rsidR="00671DEB" w:rsidRDefault="00000000">
      <w:pPr>
        <w:pStyle w:val="Heading4"/>
      </w:pPr>
      <w:r>
        <w:t>Menu Options</w:t>
      </w:r>
    </w:p>
    <w:p w14:paraId="3FDF825A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7C987F99" w14:textId="77777777" w:rsidR="00671DEB" w:rsidRDefault="00000000">
      <w:pPr>
        <w:pStyle w:val="Heading4"/>
      </w:pPr>
      <w:r>
        <w:t>Sample Input &amp; Output</w:t>
      </w:r>
    </w:p>
    <w:p w14:paraId="016406AC" w14:textId="77777777" w:rsidR="00671DEB" w:rsidRDefault="00000000">
      <w:r>
        <w:t>Sample Input:</w:t>
      </w:r>
    </w:p>
    <w:p w14:paraId="7560B226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199F4874" w14:textId="77777777" w:rsidR="00671DEB" w:rsidRDefault="00000000">
      <w:r>
        <w:t>Sample Output:</w:t>
      </w:r>
    </w:p>
    <w:p w14:paraId="0EAB57B2" w14:textId="77777777" w:rsidR="00671DEB" w:rsidRDefault="00000000">
      <w:r>
        <w:t>Enrollment added successfully.</w:t>
      </w:r>
    </w:p>
    <w:p w14:paraId="5E4FFB10" w14:textId="77777777" w:rsidR="00671DEB" w:rsidRDefault="00000000">
      <w:r>
        <w:t>Exit Output:</w:t>
      </w:r>
    </w:p>
    <w:p w14:paraId="3D5F85E1" w14:textId="77777777" w:rsidR="00671DEB" w:rsidRDefault="00000000">
      <w:r>
        <w:t>Exiting the application...</w:t>
      </w:r>
    </w:p>
    <w:p w14:paraId="149FE640" w14:textId="77777777" w:rsidR="00671DEB" w:rsidRDefault="00000000">
      <w:pPr>
        <w:pStyle w:val="Heading2"/>
      </w:pPr>
      <w:r>
        <w:t>14. Online Fitness Program Enrollment System</w:t>
      </w:r>
    </w:p>
    <w:p w14:paraId="5550F319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1D8AFBB9" w14:textId="77777777" w:rsidR="00671DEB" w:rsidRDefault="00000000">
      <w:pPr>
        <w:pStyle w:val="Heading3"/>
      </w:pPr>
      <w:r>
        <w:t>Database Details</w:t>
      </w:r>
    </w:p>
    <w:p w14:paraId="77E7A26C" w14:textId="77777777" w:rsidR="00671DEB" w:rsidRDefault="00000000">
      <w:r>
        <w:t>Database Name: appdb</w:t>
      </w:r>
    </w:p>
    <w:p w14:paraId="0C4F0E9C" w14:textId="77777777" w:rsidR="00671DEB" w:rsidRDefault="00000000">
      <w:r>
        <w:t>Table Name: FitnessProgramEnrollments</w:t>
      </w:r>
    </w:p>
    <w:p w14:paraId="4FF0366F" w14:textId="77777777" w:rsidR="00671DEB" w:rsidRDefault="00000000">
      <w:pPr>
        <w:pStyle w:val="Heading3"/>
      </w:pPr>
      <w:r>
        <w:t>FitnessProgramEnrollment Class (Models Folder)</w:t>
      </w:r>
    </w:p>
    <w:p w14:paraId="4D653044" w14:textId="77777777" w:rsidR="00671DEB" w:rsidRDefault="00000000">
      <w:r>
        <w:t>Purpose: Represents an enrollment entity.</w:t>
      </w:r>
    </w:p>
    <w:p w14:paraId="3DF988C7" w14:textId="77777777" w:rsidR="00671DEB" w:rsidRDefault="00000000">
      <w:r>
        <w:t>Properties:</w:t>
      </w:r>
    </w:p>
    <w:p w14:paraId="29011F99" w14:textId="77777777" w:rsidR="00671DEB" w:rsidRDefault="00000000">
      <w:pPr>
        <w:pStyle w:val="ListBullet"/>
      </w:pPr>
      <w:r>
        <w:t>- EnrollmentID</w:t>
      </w:r>
    </w:p>
    <w:p w14:paraId="2B25FA3D" w14:textId="77777777" w:rsidR="00671DEB" w:rsidRDefault="00000000">
      <w:pPr>
        <w:pStyle w:val="ListBullet"/>
      </w:pPr>
      <w:r>
        <w:t>- ParticipantName</w:t>
      </w:r>
    </w:p>
    <w:p w14:paraId="6AFDBED7" w14:textId="77777777" w:rsidR="00671DEB" w:rsidRDefault="00000000">
      <w:pPr>
        <w:pStyle w:val="ListBullet"/>
      </w:pPr>
      <w:r>
        <w:t>- ProgramName</w:t>
      </w:r>
    </w:p>
    <w:p w14:paraId="238F1F4A" w14:textId="77777777" w:rsidR="00671DEB" w:rsidRDefault="00000000">
      <w:pPr>
        <w:pStyle w:val="ListBullet"/>
      </w:pPr>
      <w:r>
        <w:t>- Email</w:t>
      </w:r>
    </w:p>
    <w:p w14:paraId="44B023FD" w14:textId="77777777" w:rsidR="00671DEB" w:rsidRDefault="00000000">
      <w:pPr>
        <w:pStyle w:val="ListBullet"/>
      </w:pPr>
      <w:r>
        <w:t>- EnrollmentDate</w:t>
      </w:r>
    </w:p>
    <w:p w14:paraId="34616D0A" w14:textId="77777777" w:rsidR="00671DEB" w:rsidRDefault="00000000">
      <w:pPr>
        <w:pStyle w:val="ListBullet"/>
      </w:pPr>
      <w:r>
        <w:t>- HealthNotes</w:t>
      </w:r>
    </w:p>
    <w:p w14:paraId="18A0E117" w14:textId="77777777" w:rsidR="00671DEB" w:rsidRDefault="00000000">
      <w:pPr>
        <w:pStyle w:val="Heading3"/>
      </w:pPr>
      <w:r>
        <w:t>Methods</w:t>
      </w:r>
    </w:p>
    <w:p w14:paraId="6EE7FBA1" w14:textId="77777777" w:rsidR="00671DEB" w:rsidRDefault="00000000">
      <w:pPr>
        <w:pStyle w:val="ListBullet"/>
      </w:pPr>
      <w:r>
        <w:t>- AddFitnessProgramEnrollment(FitnessProgramEnrollment obj): Inserts a new record.</w:t>
      </w:r>
    </w:p>
    <w:p w14:paraId="54AD4C3E" w14:textId="77777777" w:rsidR="00671DEB" w:rsidRDefault="00000000">
      <w:pPr>
        <w:pStyle w:val="ListBullet"/>
      </w:pPr>
      <w:r>
        <w:t>- DisplayFitnessProgramEnrollments(string name, string title): Retrieves matching records.</w:t>
      </w:r>
    </w:p>
    <w:p w14:paraId="1752D100" w14:textId="77777777" w:rsidR="00671DEB" w:rsidRDefault="00000000">
      <w:pPr>
        <w:pStyle w:val="ListBullet"/>
      </w:pPr>
      <w:r>
        <w:t>- UpdateFitnessProgramEnrollment(int id, FitnessProgramEnrollment updatedObj): Updates record by ID.</w:t>
      </w:r>
    </w:p>
    <w:p w14:paraId="5F28A4BF" w14:textId="77777777" w:rsidR="00671DEB" w:rsidRDefault="00000000">
      <w:pPr>
        <w:pStyle w:val="Heading3"/>
      </w:pPr>
      <w:r>
        <w:t>Program Class</w:t>
      </w:r>
    </w:p>
    <w:p w14:paraId="3545129F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35E8326E" w14:textId="77777777" w:rsidR="00671DEB" w:rsidRDefault="00000000">
      <w:pPr>
        <w:pStyle w:val="Heading4"/>
      </w:pPr>
      <w:r>
        <w:t>Menu Options</w:t>
      </w:r>
    </w:p>
    <w:p w14:paraId="27E3898B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5F205C55" w14:textId="77777777" w:rsidR="00671DEB" w:rsidRDefault="00000000">
      <w:pPr>
        <w:pStyle w:val="Heading4"/>
      </w:pPr>
      <w:r>
        <w:t>Sample Input &amp; Output</w:t>
      </w:r>
    </w:p>
    <w:p w14:paraId="7783039D" w14:textId="77777777" w:rsidR="00671DEB" w:rsidRDefault="00000000">
      <w:r>
        <w:t>Sample Input:</w:t>
      </w:r>
    </w:p>
    <w:p w14:paraId="782E9CF6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2F487E2F" w14:textId="77777777" w:rsidR="00671DEB" w:rsidRDefault="00000000">
      <w:r>
        <w:t>Sample Output:</w:t>
      </w:r>
    </w:p>
    <w:p w14:paraId="0B1D8B72" w14:textId="77777777" w:rsidR="00671DEB" w:rsidRDefault="00000000">
      <w:r>
        <w:t>Enrollment added successfully.</w:t>
      </w:r>
    </w:p>
    <w:p w14:paraId="077B5B00" w14:textId="77777777" w:rsidR="00671DEB" w:rsidRDefault="00000000">
      <w:r>
        <w:t>Exit Output:</w:t>
      </w:r>
    </w:p>
    <w:p w14:paraId="225EC686" w14:textId="77777777" w:rsidR="00671DEB" w:rsidRDefault="00000000">
      <w:r>
        <w:t>Exiting the application...</w:t>
      </w:r>
    </w:p>
    <w:p w14:paraId="28F2CD03" w14:textId="77777777" w:rsidR="00671DEB" w:rsidRDefault="00000000">
      <w:pPr>
        <w:pStyle w:val="Heading2"/>
      </w:pPr>
      <w:r>
        <w:t>15. Online Language Course Enrollment System</w:t>
      </w:r>
    </w:p>
    <w:p w14:paraId="05AFA6C3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3E9D42EF" w14:textId="77777777" w:rsidR="00671DEB" w:rsidRDefault="00000000">
      <w:pPr>
        <w:pStyle w:val="Heading3"/>
      </w:pPr>
      <w:r>
        <w:t>Database Details</w:t>
      </w:r>
    </w:p>
    <w:p w14:paraId="321D983A" w14:textId="77777777" w:rsidR="00671DEB" w:rsidRDefault="00000000">
      <w:r>
        <w:t>Database Name: appdb</w:t>
      </w:r>
    </w:p>
    <w:p w14:paraId="3465B4E6" w14:textId="77777777" w:rsidR="00671DEB" w:rsidRDefault="00000000">
      <w:r>
        <w:t>Table Name: LanguageCourseEnrollments</w:t>
      </w:r>
    </w:p>
    <w:p w14:paraId="3CD9AE80" w14:textId="77777777" w:rsidR="00671DEB" w:rsidRDefault="00000000">
      <w:pPr>
        <w:pStyle w:val="Heading3"/>
      </w:pPr>
      <w:r>
        <w:t>LanguageCourseEnrollment Class (Models Folder)</w:t>
      </w:r>
    </w:p>
    <w:p w14:paraId="06084144" w14:textId="77777777" w:rsidR="00671DEB" w:rsidRDefault="00000000">
      <w:r>
        <w:t>Purpose: Represents an enrollment entity.</w:t>
      </w:r>
    </w:p>
    <w:p w14:paraId="05BC7C3D" w14:textId="77777777" w:rsidR="00671DEB" w:rsidRDefault="00000000">
      <w:r>
        <w:t>Properties:</w:t>
      </w:r>
    </w:p>
    <w:p w14:paraId="2AF6DBEB" w14:textId="77777777" w:rsidR="00671DEB" w:rsidRDefault="00000000">
      <w:pPr>
        <w:pStyle w:val="ListBullet"/>
      </w:pPr>
      <w:r>
        <w:t>- EnrollmentID</w:t>
      </w:r>
    </w:p>
    <w:p w14:paraId="5B5FA335" w14:textId="77777777" w:rsidR="00671DEB" w:rsidRDefault="00000000">
      <w:pPr>
        <w:pStyle w:val="ListBullet"/>
      </w:pPr>
      <w:r>
        <w:t>- LearnerName</w:t>
      </w:r>
    </w:p>
    <w:p w14:paraId="7F05041D" w14:textId="77777777" w:rsidR="00671DEB" w:rsidRDefault="00000000">
      <w:pPr>
        <w:pStyle w:val="ListBullet"/>
      </w:pPr>
      <w:r>
        <w:t>- Language</w:t>
      </w:r>
    </w:p>
    <w:p w14:paraId="7E7BC0E5" w14:textId="77777777" w:rsidR="00671DEB" w:rsidRDefault="00000000">
      <w:pPr>
        <w:pStyle w:val="ListBullet"/>
      </w:pPr>
      <w:r>
        <w:t>- Email</w:t>
      </w:r>
    </w:p>
    <w:p w14:paraId="6CA414D7" w14:textId="77777777" w:rsidR="00671DEB" w:rsidRDefault="00000000">
      <w:pPr>
        <w:pStyle w:val="ListBullet"/>
      </w:pPr>
      <w:r>
        <w:t>- EnrollmentDate</w:t>
      </w:r>
    </w:p>
    <w:p w14:paraId="6DC05B7D" w14:textId="77777777" w:rsidR="00671DEB" w:rsidRDefault="00000000">
      <w:pPr>
        <w:pStyle w:val="ListBullet"/>
      </w:pPr>
      <w:r>
        <w:t>- ProficiencyLevel</w:t>
      </w:r>
    </w:p>
    <w:p w14:paraId="0782AD18" w14:textId="77777777" w:rsidR="00671DEB" w:rsidRDefault="00000000">
      <w:pPr>
        <w:pStyle w:val="Heading3"/>
      </w:pPr>
      <w:r>
        <w:t>Methods</w:t>
      </w:r>
    </w:p>
    <w:p w14:paraId="3B372DBD" w14:textId="77777777" w:rsidR="00671DEB" w:rsidRDefault="00000000">
      <w:pPr>
        <w:pStyle w:val="ListBullet"/>
      </w:pPr>
      <w:r>
        <w:t>- AddLanguageCourseEnrollment(LanguageCourseEnrollment obj): Inserts a new record.</w:t>
      </w:r>
    </w:p>
    <w:p w14:paraId="4EE27218" w14:textId="77777777" w:rsidR="00671DEB" w:rsidRDefault="00000000">
      <w:pPr>
        <w:pStyle w:val="ListBullet"/>
      </w:pPr>
      <w:r>
        <w:t>- DisplayLanguageCourseEnrollments(string name, string title): Retrieves matching records.</w:t>
      </w:r>
    </w:p>
    <w:p w14:paraId="603FD2AA" w14:textId="77777777" w:rsidR="00671DEB" w:rsidRDefault="00000000">
      <w:pPr>
        <w:pStyle w:val="ListBullet"/>
      </w:pPr>
      <w:r>
        <w:t>- UpdateLanguageCourseEnrollment(int id, LanguageCourseEnrollment updatedObj): Updates record by ID.</w:t>
      </w:r>
    </w:p>
    <w:p w14:paraId="0B81BCB2" w14:textId="77777777" w:rsidR="00671DEB" w:rsidRDefault="00000000">
      <w:pPr>
        <w:pStyle w:val="Heading3"/>
      </w:pPr>
      <w:r>
        <w:t>Program Class</w:t>
      </w:r>
    </w:p>
    <w:p w14:paraId="0B30B296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663FE7A0" w14:textId="77777777" w:rsidR="00671DEB" w:rsidRDefault="00000000">
      <w:pPr>
        <w:pStyle w:val="Heading4"/>
      </w:pPr>
      <w:r>
        <w:t>Menu Options</w:t>
      </w:r>
    </w:p>
    <w:p w14:paraId="3CA5DBBD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41EBA9BE" w14:textId="77777777" w:rsidR="00671DEB" w:rsidRDefault="00000000">
      <w:pPr>
        <w:pStyle w:val="Heading4"/>
      </w:pPr>
      <w:r>
        <w:t>Sample Input &amp; Output</w:t>
      </w:r>
    </w:p>
    <w:p w14:paraId="08DBADD3" w14:textId="77777777" w:rsidR="00671DEB" w:rsidRDefault="00000000">
      <w:r>
        <w:t>Sample Input:</w:t>
      </w:r>
    </w:p>
    <w:p w14:paraId="6EA83C49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471DA50B" w14:textId="77777777" w:rsidR="00671DEB" w:rsidRDefault="00000000">
      <w:r>
        <w:t>Sample Output:</w:t>
      </w:r>
    </w:p>
    <w:p w14:paraId="57517FD2" w14:textId="77777777" w:rsidR="00671DEB" w:rsidRDefault="00000000">
      <w:r>
        <w:t>Enrollment added successfully.</w:t>
      </w:r>
    </w:p>
    <w:p w14:paraId="6CA1798C" w14:textId="77777777" w:rsidR="00671DEB" w:rsidRDefault="00000000">
      <w:r>
        <w:t>Exit Output:</w:t>
      </w:r>
    </w:p>
    <w:p w14:paraId="09C0DD09" w14:textId="77777777" w:rsidR="00671DEB" w:rsidRDefault="00000000">
      <w:r>
        <w:t>Exiting the application...</w:t>
      </w:r>
    </w:p>
    <w:p w14:paraId="46EC4868" w14:textId="77777777" w:rsidR="00671DEB" w:rsidRDefault="00000000">
      <w:pPr>
        <w:pStyle w:val="Heading2"/>
      </w:pPr>
      <w:r>
        <w:t>16. Online Corporate Training Enrollment System</w:t>
      </w:r>
    </w:p>
    <w:p w14:paraId="71A2A913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083D424E" w14:textId="77777777" w:rsidR="00671DEB" w:rsidRDefault="00000000">
      <w:pPr>
        <w:pStyle w:val="Heading3"/>
      </w:pPr>
      <w:r>
        <w:t>Database Details</w:t>
      </w:r>
    </w:p>
    <w:p w14:paraId="31255C50" w14:textId="77777777" w:rsidR="00671DEB" w:rsidRDefault="00000000">
      <w:r>
        <w:t>Database Name: appdb</w:t>
      </w:r>
    </w:p>
    <w:p w14:paraId="015348D3" w14:textId="77777777" w:rsidR="00671DEB" w:rsidRDefault="00000000">
      <w:r>
        <w:t>Table Name: CorporateTrainingEnrollments</w:t>
      </w:r>
    </w:p>
    <w:p w14:paraId="731D7F5F" w14:textId="77777777" w:rsidR="00671DEB" w:rsidRDefault="00000000">
      <w:pPr>
        <w:pStyle w:val="Heading3"/>
      </w:pPr>
      <w:r>
        <w:t>CorporateTrainingEnrollment Class (Models Folder)</w:t>
      </w:r>
    </w:p>
    <w:p w14:paraId="4DAC4C9C" w14:textId="77777777" w:rsidR="00671DEB" w:rsidRDefault="00000000">
      <w:r>
        <w:t>Purpose: Represents an enrollment entity.</w:t>
      </w:r>
    </w:p>
    <w:p w14:paraId="6603CDAB" w14:textId="77777777" w:rsidR="00671DEB" w:rsidRDefault="00000000">
      <w:r>
        <w:t>Properties:</w:t>
      </w:r>
    </w:p>
    <w:p w14:paraId="3AF60086" w14:textId="77777777" w:rsidR="00671DEB" w:rsidRDefault="00000000">
      <w:pPr>
        <w:pStyle w:val="ListBullet"/>
      </w:pPr>
      <w:r>
        <w:t>- EnrollmentID</w:t>
      </w:r>
    </w:p>
    <w:p w14:paraId="0A7EE1A2" w14:textId="77777777" w:rsidR="00671DEB" w:rsidRDefault="00000000">
      <w:pPr>
        <w:pStyle w:val="ListBullet"/>
      </w:pPr>
      <w:r>
        <w:t>- EmployeeName</w:t>
      </w:r>
    </w:p>
    <w:p w14:paraId="40A2CC3C" w14:textId="77777777" w:rsidR="00671DEB" w:rsidRDefault="00000000">
      <w:pPr>
        <w:pStyle w:val="ListBullet"/>
      </w:pPr>
      <w:r>
        <w:t>- TrainingTitle</w:t>
      </w:r>
    </w:p>
    <w:p w14:paraId="4081DF1B" w14:textId="77777777" w:rsidR="00671DEB" w:rsidRDefault="00000000">
      <w:pPr>
        <w:pStyle w:val="ListBullet"/>
      </w:pPr>
      <w:r>
        <w:t>- Email</w:t>
      </w:r>
    </w:p>
    <w:p w14:paraId="5158E952" w14:textId="77777777" w:rsidR="00671DEB" w:rsidRDefault="00000000">
      <w:pPr>
        <w:pStyle w:val="ListBullet"/>
      </w:pPr>
      <w:r>
        <w:t>- TrainingDate</w:t>
      </w:r>
    </w:p>
    <w:p w14:paraId="5AFBD8D0" w14:textId="77777777" w:rsidR="00671DEB" w:rsidRDefault="00000000">
      <w:pPr>
        <w:pStyle w:val="ListBullet"/>
      </w:pPr>
      <w:r>
        <w:t>- Department</w:t>
      </w:r>
    </w:p>
    <w:p w14:paraId="0AB97E3B" w14:textId="77777777" w:rsidR="00671DEB" w:rsidRDefault="00000000">
      <w:pPr>
        <w:pStyle w:val="Heading3"/>
      </w:pPr>
      <w:r>
        <w:t>Methods</w:t>
      </w:r>
    </w:p>
    <w:p w14:paraId="092C48AC" w14:textId="77777777" w:rsidR="00671DEB" w:rsidRDefault="00000000">
      <w:pPr>
        <w:pStyle w:val="ListBullet"/>
      </w:pPr>
      <w:r>
        <w:t>- AddCorporateTrainingEnrollment(CorporateTrainingEnrollment obj): Inserts a new record.</w:t>
      </w:r>
    </w:p>
    <w:p w14:paraId="02EC9A8C" w14:textId="77777777" w:rsidR="00671DEB" w:rsidRDefault="00000000">
      <w:pPr>
        <w:pStyle w:val="ListBullet"/>
      </w:pPr>
      <w:r>
        <w:t>- DisplayCorporateTrainingEnrollments(string name, string title): Retrieves matching records.</w:t>
      </w:r>
    </w:p>
    <w:p w14:paraId="49F198D8" w14:textId="77777777" w:rsidR="00671DEB" w:rsidRDefault="00000000">
      <w:pPr>
        <w:pStyle w:val="ListBullet"/>
      </w:pPr>
      <w:r>
        <w:t>- UpdateCorporateTrainingEnrollment(int id, CorporateTrainingEnrollment updatedObj): Updates record by ID.</w:t>
      </w:r>
    </w:p>
    <w:p w14:paraId="548161D9" w14:textId="77777777" w:rsidR="00671DEB" w:rsidRDefault="00000000">
      <w:pPr>
        <w:pStyle w:val="Heading3"/>
      </w:pPr>
      <w:r>
        <w:t>Program Class</w:t>
      </w:r>
    </w:p>
    <w:p w14:paraId="0293A857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75ADB14C" w14:textId="77777777" w:rsidR="00671DEB" w:rsidRDefault="00000000">
      <w:pPr>
        <w:pStyle w:val="Heading4"/>
      </w:pPr>
      <w:r>
        <w:t>Menu Options</w:t>
      </w:r>
    </w:p>
    <w:p w14:paraId="2377AA72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40D2AF4E" w14:textId="77777777" w:rsidR="00671DEB" w:rsidRDefault="00000000">
      <w:pPr>
        <w:pStyle w:val="Heading4"/>
      </w:pPr>
      <w:r>
        <w:t>Sample Input &amp; Output</w:t>
      </w:r>
    </w:p>
    <w:p w14:paraId="6D9C1FA5" w14:textId="77777777" w:rsidR="00671DEB" w:rsidRDefault="00000000">
      <w:r>
        <w:t>Sample Input:</w:t>
      </w:r>
    </w:p>
    <w:p w14:paraId="1976F4C1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039854AD" w14:textId="77777777" w:rsidR="00671DEB" w:rsidRDefault="00000000">
      <w:r>
        <w:t>Sample Output:</w:t>
      </w:r>
    </w:p>
    <w:p w14:paraId="05F52C0B" w14:textId="77777777" w:rsidR="00671DEB" w:rsidRDefault="00000000">
      <w:r>
        <w:t>Enrollment added successfully.</w:t>
      </w:r>
    </w:p>
    <w:p w14:paraId="29A76881" w14:textId="77777777" w:rsidR="00671DEB" w:rsidRDefault="00000000">
      <w:r>
        <w:t>Exit Output:</w:t>
      </w:r>
    </w:p>
    <w:p w14:paraId="1660F3C8" w14:textId="77777777" w:rsidR="00671DEB" w:rsidRDefault="00000000">
      <w:r>
        <w:t>Exiting the application...</w:t>
      </w:r>
    </w:p>
    <w:p w14:paraId="20750E1C" w14:textId="77777777" w:rsidR="00671DEB" w:rsidRDefault="00000000">
      <w:pPr>
        <w:pStyle w:val="Heading2"/>
      </w:pPr>
      <w:r>
        <w:t>17. Online Certification Exam Registration System</w:t>
      </w:r>
    </w:p>
    <w:p w14:paraId="45AB0277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4C8A7535" w14:textId="77777777" w:rsidR="00671DEB" w:rsidRDefault="00000000">
      <w:pPr>
        <w:pStyle w:val="Heading3"/>
      </w:pPr>
      <w:r>
        <w:t>Database Details</w:t>
      </w:r>
    </w:p>
    <w:p w14:paraId="76BF5442" w14:textId="77777777" w:rsidR="00671DEB" w:rsidRDefault="00000000">
      <w:r>
        <w:t>Database Name: appdb</w:t>
      </w:r>
    </w:p>
    <w:p w14:paraId="2510584C" w14:textId="77777777" w:rsidR="00671DEB" w:rsidRDefault="00000000">
      <w:r>
        <w:t>Table Name: ExamRegistrations</w:t>
      </w:r>
    </w:p>
    <w:p w14:paraId="7F1819DF" w14:textId="77777777" w:rsidR="00671DEB" w:rsidRDefault="00000000">
      <w:pPr>
        <w:pStyle w:val="Heading3"/>
      </w:pPr>
      <w:r>
        <w:t>ExamRegistration Class (Models Folder)</w:t>
      </w:r>
    </w:p>
    <w:p w14:paraId="5AA57E0A" w14:textId="77777777" w:rsidR="00671DEB" w:rsidRDefault="00000000">
      <w:r>
        <w:t>Purpose: Represents an enrollment entity.</w:t>
      </w:r>
    </w:p>
    <w:p w14:paraId="19E1338E" w14:textId="77777777" w:rsidR="00671DEB" w:rsidRDefault="00000000">
      <w:r>
        <w:t>Properties:</w:t>
      </w:r>
    </w:p>
    <w:p w14:paraId="6F8393F8" w14:textId="77777777" w:rsidR="00671DEB" w:rsidRDefault="00000000">
      <w:pPr>
        <w:pStyle w:val="ListBullet"/>
      </w:pPr>
      <w:r>
        <w:t>- RegistrationID</w:t>
      </w:r>
    </w:p>
    <w:p w14:paraId="25D07294" w14:textId="77777777" w:rsidR="00671DEB" w:rsidRDefault="00000000">
      <w:pPr>
        <w:pStyle w:val="ListBullet"/>
      </w:pPr>
      <w:r>
        <w:t>- CandidateName</w:t>
      </w:r>
    </w:p>
    <w:p w14:paraId="48C85761" w14:textId="77777777" w:rsidR="00671DEB" w:rsidRDefault="00000000">
      <w:pPr>
        <w:pStyle w:val="ListBullet"/>
      </w:pPr>
      <w:r>
        <w:t>- ExamName</w:t>
      </w:r>
    </w:p>
    <w:p w14:paraId="48CD063F" w14:textId="77777777" w:rsidR="00671DEB" w:rsidRDefault="00000000">
      <w:pPr>
        <w:pStyle w:val="ListBullet"/>
      </w:pPr>
      <w:r>
        <w:t>- Email</w:t>
      </w:r>
    </w:p>
    <w:p w14:paraId="7C7568D6" w14:textId="77777777" w:rsidR="00671DEB" w:rsidRDefault="00000000">
      <w:pPr>
        <w:pStyle w:val="ListBullet"/>
      </w:pPr>
      <w:r>
        <w:t>- ExamDate</w:t>
      </w:r>
    </w:p>
    <w:p w14:paraId="3F43E4A9" w14:textId="77777777" w:rsidR="00671DEB" w:rsidRDefault="00000000">
      <w:pPr>
        <w:pStyle w:val="ListBullet"/>
      </w:pPr>
      <w:r>
        <w:t>- CenterPreference</w:t>
      </w:r>
    </w:p>
    <w:p w14:paraId="2AA7F83E" w14:textId="77777777" w:rsidR="00671DEB" w:rsidRDefault="00000000">
      <w:pPr>
        <w:pStyle w:val="Heading3"/>
      </w:pPr>
      <w:r>
        <w:t>Methods</w:t>
      </w:r>
    </w:p>
    <w:p w14:paraId="08EB3BFE" w14:textId="77777777" w:rsidR="00671DEB" w:rsidRDefault="00000000">
      <w:pPr>
        <w:pStyle w:val="ListBullet"/>
      </w:pPr>
      <w:r>
        <w:t>- AddExamRegistration(ExamRegistration obj): Inserts a new record.</w:t>
      </w:r>
    </w:p>
    <w:p w14:paraId="43692E1B" w14:textId="77777777" w:rsidR="00671DEB" w:rsidRDefault="00000000">
      <w:pPr>
        <w:pStyle w:val="ListBullet"/>
      </w:pPr>
      <w:r>
        <w:t>- DisplayExamRegistrations(string name, string title): Retrieves matching records.</w:t>
      </w:r>
    </w:p>
    <w:p w14:paraId="351A8971" w14:textId="77777777" w:rsidR="00671DEB" w:rsidRDefault="00000000">
      <w:pPr>
        <w:pStyle w:val="ListBullet"/>
      </w:pPr>
      <w:r>
        <w:t>- UpdateExamRegistration(int id, ExamRegistration updatedObj): Updates record by ID.</w:t>
      </w:r>
    </w:p>
    <w:p w14:paraId="56178067" w14:textId="77777777" w:rsidR="00671DEB" w:rsidRDefault="00000000">
      <w:pPr>
        <w:pStyle w:val="Heading3"/>
      </w:pPr>
      <w:r>
        <w:t>Program Class</w:t>
      </w:r>
    </w:p>
    <w:p w14:paraId="5EA5CCC7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19ADD493" w14:textId="77777777" w:rsidR="00671DEB" w:rsidRDefault="00000000">
      <w:pPr>
        <w:pStyle w:val="Heading4"/>
      </w:pPr>
      <w:r>
        <w:t>Menu Options</w:t>
      </w:r>
    </w:p>
    <w:p w14:paraId="3CC0BC8E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490E736B" w14:textId="77777777" w:rsidR="00671DEB" w:rsidRDefault="00000000">
      <w:pPr>
        <w:pStyle w:val="Heading4"/>
      </w:pPr>
      <w:r>
        <w:t>Sample Input &amp; Output</w:t>
      </w:r>
    </w:p>
    <w:p w14:paraId="4A6EB5EC" w14:textId="77777777" w:rsidR="00671DEB" w:rsidRDefault="00000000">
      <w:r>
        <w:t>Sample Input:</w:t>
      </w:r>
    </w:p>
    <w:p w14:paraId="144607B6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5DA296F3" w14:textId="77777777" w:rsidR="00671DEB" w:rsidRDefault="00000000">
      <w:r>
        <w:t>Sample Output:</w:t>
      </w:r>
    </w:p>
    <w:p w14:paraId="4185CD35" w14:textId="77777777" w:rsidR="00671DEB" w:rsidRDefault="00000000">
      <w:r>
        <w:t>Enrollment added successfully.</w:t>
      </w:r>
    </w:p>
    <w:p w14:paraId="451E376E" w14:textId="77777777" w:rsidR="00671DEB" w:rsidRDefault="00000000">
      <w:r>
        <w:t>Exit Output:</w:t>
      </w:r>
    </w:p>
    <w:p w14:paraId="3341543F" w14:textId="77777777" w:rsidR="00671DEB" w:rsidRDefault="00000000">
      <w:r>
        <w:t>Exiting the application...</w:t>
      </w:r>
    </w:p>
    <w:p w14:paraId="6C49D431" w14:textId="77777777" w:rsidR="00671DEB" w:rsidRDefault="00000000">
      <w:pPr>
        <w:pStyle w:val="Heading2"/>
      </w:pPr>
      <w:r>
        <w:t>18. Online College Workshop Enrollment System</w:t>
      </w:r>
    </w:p>
    <w:p w14:paraId="675E5DCD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2A416102" w14:textId="77777777" w:rsidR="00671DEB" w:rsidRDefault="00000000">
      <w:pPr>
        <w:pStyle w:val="Heading3"/>
      </w:pPr>
      <w:r>
        <w:t>Database Details</w:t>
      </w:r>
    </w:p>
    <w:p w14:paraId="293353E8" w14:textId="77777777" w:rsidR="00671DEB" w:rsidRDefault="00000000">
      <w:r>
        <w:t>Database Name: appdb</w:t>
      </w:r>
    </w:p>
    <w:p w14:paraId="3126BE61" w14:textId="77777777" w:rsidR="00671DEB" w:rsidRDefault="00000000">
      <w:r>
        <w:t>Table Name: CollegeWorkshopEnrollments</w:t>
      </w:r>
    </w:p>
    <w:p w14:paraId="36625393" w14:textId="77777777" w:rsidR="00671DEB" w:rsidRDefault="00000000">
      <w:pPr>
        <w:pStyle w:val="Heading3"/>
      </w:pPr>
      <w:r>
        <w:t>CollegeWorkshopEnrollment Class (Models Folder)</w:t>
      </w:r>
    </w:p>
    <w:p w14:paraId="752CFB0D" w14:textId="77777777" w:rsidR="00671DEB" w:rsidRDefault="00000000">
      <w:r>
        <w:t>Purpose: Represents an enrollment entity.</w:t>
      </w:r>
    </w:p>
    <w:p w14:paraId="59A81AF5" w14:textId="77777777" w:rsidR="00671DEB" w:rsidRDefault="00000000">
      <w:r>
        <w:t>Properties:</w:t>
      </w:r>
    </w:p>
    <w:p w14:paraId="211EFEF3" w14:textId="77777777" w:rsidR="00671DEB" w:rsidRDefault="00000000">
      <w:pPr>
        <w:pStyle w:val="ListBullet"/>
      </w:pPr>
      <w:r>
        <w:t>- EnrollmentID</w:t>
      </w:r>
    </w:p>
    <w:p w14:paraId="3D2770DE" w14:textId="77777777" w:rsidR="00671DEB" w:rsidRDefault="00000000">
      <w:pPr>
        <w:pStyle w:val="ListBullet"/>
      </w:pPr>
      <w:r>
        <w:t>- StudentName</w:t>
      </w:r>
    </w:p>
    <w:p w14:paraId="2D21BE28" w14:textId="77777777" w:rsidR="00671DEB" w:rsidRDefault="00000000">
      <w:pPr>
        <w:pStyle w:val="ListBullet"/>
      </w:pPr>
      <w:r>
        <w:t>- WorkshopTitle</w:t>
      </w:r>
    </w:p>
    <w:p w14:paraId="0288BF47" w14:textId="77777777" w:rsidR="00671DEB" w:rsidRDefault="00000000">
      <w:pPr>
        <w:pStyle w:val="ListBullet"/>
      </w:pPr>
      <w:r>
        <w:t>- Email</w:t>
      </w:r>
    </w:p>
    <w:p w14:paraId="531EC9DA" w14:textId="77777777" w:rsidR="00671DEB" w:rsidRDefault="00000000">
      <w:pPr>
        <w:pStyle w:val="ListBullet"/>
      </w:pPr>
      <w:r>
        <w:t>- WorkshopDate</w:t>
      </w:r>
    </w:p>
    <w:p w14:paraId="5F329FD7" w14:textId="77777777" w:rsidR="00671DEB" w:rsidRDefault="00000000">
      <w:pPr>
        <w:pStyle w:val="ListBullet"/>
      </w:pPr>
      <w:r>
        <w:t>- CollegeName</w:t>
      </w:r>
    </w:p>
    <w:p w14:paraId="342ADE50" w14:textId="77777777" w:rsidR="00671DEB" w:rsidRDefault="00000000">
      <w:pPr>
        <w:pStyle w:val="Heading3"/>
      </w:pPr>
      <w:r>
        <w:t>Methods</w:t>
      </w:r>
    </w:p>
    <w:p w14:paraId="6B9F696B" w14:textId="77777777" w:rsidR="00671DEB" w:rsidRDefault="00000000">
      <w:pPr>
        <w:pStyle w:val="ListBullet"/>
      </w:pPr>
      <w:r>
        <w:t>- AddCollegeWorkshopEnrollment(CollegeWorkshopEnrollment obj): Inserts a new record.</w:t>
      </w:r>
    </w:p>
    <w:p w14:paraId="5D9C1D37" w14:textId="77777777" w:rsidR="00671DEB" w:rsidRDefault="00000000">
      <w:pPr>
        <w:pStyle w:val="ListBullet"/>
      </w:pPr>
      <w:r>
        <w:t>- DisplayCollegeWorkshopEnrollments(string name, string title): Retrieves matching records.</w:t>
      </w:r>
    </w:p>
    <w:p w14:paraId="49199DD2" w14:textId="77777777" w:rsidR="00671DEB" w:rsidRDefault="00000000">
      <w:pPr>
        <w:pStyle w:val="ListBullet"/>
      </w:pPr>
      <w:r>
        <w:t>- UpdateCollegeWorkshopEnrollment(int id, CollegeWorkshopEnrollment updatedObj): Updates record by ID.</w:t>
      </w:r>
    </w:p>
    <w:p w14:paraId="76C86F22" w14:textId="77777777" w:rsidR="00671DEB" w:rsidRDefault="00000000">
      <w:pPr>
        <w:pStyle w:val="Heading3"/>
      </w:pPr>
      <w:r>
        <w:t>Program Class</w:t>
      </w:r>
    </w:p>
    <w:p w14:paraId="025C5022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2A7AE7AB" w14:textId="77777777" w:rsidR="00671DEB" w:rsidRDefault="00000000">
      <w:pPr>
        <w:pStyle w:val="Heading4"/>
      </w:pPr>
      <w:r>
        <w:t>Menu Options</w:t>
      </w:r>
    </w:p>
    <w:p w14:paraId="48165142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1B381C0F" w14:textId="77777777" w:rsidR="00671DEB" w:rsidRDefault="00000000">
      <w:pPr>
        <w:pStyle w:val="Heading4"/>
      </w:pPr>
      <w:r>
        <w:t>Sample Input &amp; Output</w:t>
      </w:r>
    </w:p>
    <w:p w14:paraId="52991F13" w14:textId="77777777" w:rsidR="00671DEB" w:rsidRDefault="00000000">
      <w:r>
        <w:t>Sample Input:</w:t>
      </w:r>
    </w:p>
    <w:p w14:paraId="5749FB82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4C42A1BD" w14:textId="77777777" w:rsidR="00671DEB" w:rsidRDefault="00000000">
      <w:r>
        <w:t>Sample Output:</w:t>
      </w:r>
    </w:p>
    <w:p w14:paraId="33439EA3" w14:textId="77777777" w:rsidR="00671DEB" w:rsidRDefault="00000000">
      <w:r>
        <w:t>Enrollment added successfully.</w:t>
      </w:r>
    </w:p>
    <w:p w14:paraId="442997ED" w14:textId="77777777" w:rsidR="00671DEB" w:rsidRDefault="00000000">
      <w:r>
        <w:t>Exit Output:</w:t>
      </w:r>
    </w:p>
    <w:p w14:paraId="0AB6283B" w14:textId="77777777" w:rsidR="00671DEB" w:rsidRDefault="00000000">
      <w:r>
        <w:t>Exiting the application...</w:t>
      </w:r>
    </w:p>
    <w:p w14:paraId="09321DB4" w14:textId="77777777" w:rsidR="00671DEB" w:rsidRDefault="00000000">
      <w:pPr>
        <w:pStyle w:val="Heading2"/>
      </w:pPr>
      <w:r>
        <w:t>19. Online Skill Development Program Enrollment System</w:t>
      </w:r>
    </w:p>
    <w:p w14:paraId="62AA33B1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368DFB12" w14:textId="77777777" w:rsidR="00671DEB" w:rsidRDefault="00000000">
      <w:pPr>
        <w:pStyle w:val="Heading3"/>
      </w:pPr>
      <w:r>
        <w:t>Database Details</w:t>
      </w:r>
    </w:p>
    <w:p w14:paraId="7FE5BF59" w14:textId="77777777" w:rsidR="00671DEB" w:rsidRDefault="00000000">
      <w:r>
        <w:t>Database Name: appdb</w:t>
      </w:r>
    </w:p>
    <w:p w14:paraId="2BEAA30F" w14:textId="77777777" w:rsidR="00671DEB" w:rsidRDefault="00000000">
      <w:r>
        <w:t>Table Name: SkillProgramEnrollments</w:t>
      </w:r>
    </w:p>
    <w:p w14:paraId="637E3550" w14:textId="77777777" w:rsidR="00671DEB" w:rsidRDefault="00000000">
      <w:pPr>
        <w:pStyle w:val="Heading3"/>
      </w:pPr>
      <w:r>
        <w:t>SkillProgramEnrollment Class (Models Folder)</w:t>
      </w:r>
    </w:p>
    <w:p w14:paraId="7BD0271C" w14:textId="77777777" w:rsidR="00671DEB" w:rsidRDefault="00000000">
      <w:r>
        <w:t>Purpose: Represents an enrollment entity.</w:t>
      </w:r>
    </w:p>
    <w:p w14:paraId="7B795055" w14:textId="77777777" w:rsidR="00671DEB" w:rsidRDefault="00000000">
      <w:r>
        <w:t>Properties:</w:t>
      </w:r>
    </w:p>
    <w:p w14:paraId="780BD41F" w14:textId="77777777" w:rsidR="00671DEB" w:rsidRDefault="00000000">
      <w:pPr>
        <w:pStyle w:val="ListBullet"/>
      </w:pPr>
      <w:r>
        <w:t>- EnrollmentID</w:t>
      </w:r>
    </w:p>
    <w:p w14:paraId="78D5A437" w14:textId="77777777" w:rsidR="00671DEB" w:rsidRDefault="00000000">
      <w:pPr>
        <w:pStyle w:val="ListBullet"/>
      </w:pPr>
      <w:r>
        <w:t>- CandidateName</w:t>
      </w:r>
    </w:p>
    <w:p w14:paraId="3709D508" w14:textId="77777777" w:rsidR="00671DEB" w:rsidRDefault="00000000">
      <w:pPr>
        <w:pStyle w:val="ListBullet"/>
      </w:pPr>
      <w:r>
        <w:t>- SkillName</w:t>
      </w:r>
    </w:p>
    <w:p w14:paraId="0F3E61E9" w14:textId="77777777" w:rsidR="00671DEB" w:rsidRDefault="00000000">
      <w:pPr>
        <w:pStyle w:val="ListBullet"/>
      </w:pPr>
      <w:r>
        <w:t>- Email</w:t>
      </w:r>
    </w:p>
    <w:p w14:paraId="673EDE7D" w14:textId="77777777" w:rsidR="00671DEB" w:rsidRDefault="00000000">
      <w:pPr>
        <w:pStyle w:val="ListBullet"/>
      </w:pPr>
      <w:r>
        <w:t>- StartDate</w:t>
      </w:r>
    </w:p>
    <w:p w14:paraId="71EA601C" w14:textId="77777777" w:rsidR="00671DEB" w:rsidRDefault="00000000">
      <w:pPr>
        <w:pStyle w:val="ListBullet"/>
      </w:pPr>
      <w:r>
        <w:t>- Remarks</w:t>
      </w:r>
    </w:p>
    <w:p w14:paraId="4776184B" w14:textId="77777777" w:rsidR="00671DEB" w:rsidRDefault="00000000">
      <w:pPr>
        <w:pStyle w:val="Heading3"/>
      </w:pPr>
      <w:r>
        <w:t>Methods</w:t>
      </w:r>
    </w:p>
    <w:p w14:paraId="188ED47C" w14:textId="77777777" w:rsidR="00671DEB" w:rsidRDefault="00000000">
      <w:pPr>
        <w:pStyle w:val="ListBullet"/>
      </w:pPr>
      <w:r>
        <w:t>- AddSkillProgramEnrollment(SkillProgramEnrollment obj): Inserts a new record.</w:t>
      </w:r>
    </w:p>
    <w:p w14:paraId="3A7A475A" w14:textId="77777777" w:rsidR="00671DEB" w:rsidRDefault="00000000">
      <w:pPr>
        <w:pStyle w:val="ListBullet"/>
      </w:pPr>
      <w:r>
        <w:t>- DisplaySkillProgramEnrollments(string name, string title): Retrieves matching records.</w:t>
      </w:r>
    </w:p>
    <w:p w14:paraId="00102B47" w14:textId="77777777" w:rsidR="00671DEB" w:rsidRDefault="00000000">
      <w:pPr>
        <w:pStyle w:val="ListBullet"/>
      </w:pPr>
      <w:r>
        <w:t>- UpdateSkillProgramEnrollment(int id, SkillProgramEnrollment updatedObj): Updates record by ID.</w:t>
      </w:r>
    </w:p>
    <w:p w14:paraId="075905A2" w14:textId="77777777" w:rsidR="00671DEB" w:rsidRDefault="00000000">
      <w:pPr>
        <w:pStyle w:val="Heading3"/>
      </w:pPr>
      <w:r>
        <w:t>Program Class</w:t>
      </w:r>
    </w:p>
    <w:p w14:paraId="7D39CC39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2D5CB34B" w14:textId="77777777" w:rsidR="00671DEB" w:rsidRDefault="00000000">
      <w:pPr>
        <w:pStyle w:val="Heading4"/>
      </w:pPr>
      <w:r>
        <w:t>Menu Options</w:t>
      </w:r>
    </w:p>
    <w:p w14:paraId="58570D00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1E9AA127" w14:textId="77777777" w:rsidR="00671DEB" w:rsidRDefault="00000000">
      <w:pPr>
        <w:pStyle w:val="Heading4"/>
      </w:pPr>
      <w:r>
        <w:t>Sample Input &amp; Output</w:t>
      </w:r>
    </w:p>
    <w:p w14:paraId="2D251B14" w14:textId="77777777" w:rsidR="00671DEB" w:rsidRDefault="00000000">
      <w:r>
        <w:t>Sample Input:</w:t>
      </w:r>
    </w:p>
    <w:p w14:paraId="038C93CE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430EE887" w14:textId="77777777" w:rsidR="00671DEB" w:rsidRDefault="00000000">
      <w:r>
        <w:t>Sample Output:</w:t>
      </w:r>
    </w:p>
    <w:p w14:paraId="2DFB60B4" w14:textId="77777777" w:rsidR="00671DEB" w:rsidRDefault="00000000">
      <w:r>
        <w:t>Enrollment added successfully.</w:t>
      </w:r>
    </w:p>
    <w:p w14:paraId="1FB9B52E" w14:textId="77777777" w:rsidR="00671DEB" w:rsidRDefault="00000000">
      <w:r>
        <w:t>Exit Output:</w:t>
      </w:r>
    </w:p>
    <w:p w14:paraId="32686CBE" w14:textId="77777777" w:rsidR="00671DEB" w:rsidRDefault="00000000">
      <w:r>
        <w:t>Exiting the application...</w:t>
      </w:r>
    </w:p>
    <w:p w14:paraId="6B20965A" w14:textId="77777777" w:rsidR="00671DEB" w:rsidRDefault="00000000">
      <w:pPr>
        <w:pStyle w:val="Heading2"/>
      </w:pPr>
      <w:r>
        <w:t>20. Online Government Training Enrollment System</w:t>
      </w:r>
    </w:p>
    <w:p w14:paraId="5C34F906" w14:textId="77777777" w:rsidR="00671DEB" w:rsidRDefault="00000000">
      <w:r>
        <w:t>Objective:</w:t>
      </w:r>
      <w:r>
        <w:br/>
        <w:t>Develop a console-based C# application using ADO.NET Disconnected Architecture (SqlConnection, SqlDataAdapter, DataSet) to perform Create, Read, and Update operations. All classes, properties, and methods must be public.</w:t>
      </w:r>
    </w:p>
    <w:p w14:paraId="77423E9B" w14:textId="77777777" w:rsidR="00671DEB" w:rsidRDefault="00000000">
      <w:pPr>
        <w:pStyle w:val="Heading3"/>
      </w:pPr>
      <w:r>
        <w:t>Database Details</w:t>
      </w:r>
    </w:p>
    <w:p w14:paraId="4368C1EF" w14:textId="77777777" w:rsidR="00671DEB" w:rsidRDefault="00000000">
      <w:r>
        <w:t>Database Name: appdb</w:t>
      </w:r>
    </w:p>
    <w:p w14:paraId="24E4D0F5" w14:textId="77777777" w:rsidR="00671DEB" w:rsidRDefault="00000000">
      <w:r>
        <w:t>Table Name: GovTrainingEnrollments</w:t>
      </w:r>
    </w:p>
    <w:p w14:paraId="79310664" w14:textId="77777777" w:rsidR="00671DEB" w:rsidRDefault="00000000">
      <w:pPr>
        <w:pStyle w:val="Heading3"/>
      </w:pPr>
      <w:r>
        <w:t>GovTrainingEnrollment Class (Models Folder)</w:t>
      </w:r>
    </w:p>
    <w:p w14:paraId="68CF1DCA" w14:textId="77777777" w:rsidR="00671DEB" w:rsidRDefault="00000000">
      <w:r>
        <w:t>Purpose: Represents an enrollment entity.</w:t>
      </w:r>
    </w:p>
    <w:p w14:paraId="6CB6CB23" w14:textId="77777777" w:rsidR="00671DEB" w:rsidRDefault="00000000">
      <w:r>
        <w:t>Properties:</w:t>
      </w:r>
    </w:p>
    <w:p w14:paraId="3B9BE81D" w14:textId="77777777" w:rsidR="00671DEB" w:rsidRDefault="00000000">
      <w:pPr>
        <w:pStyle w:val="ListBullet"/>
      </w:pPr>
      <w:r>
        <w:t>- EnrollmentID</w:t>
      </w:r>
    </w:p>
    <w:p w14:paraId="672477AD" w14:textId="77777777" w:rsidR="00671DEB" w:rsidRDefault="00000000">
      <w:pPr>
        <w:pStyle w:val="ListBullet"/>
      </w:pPr>
      <w:r>
        <w:t>- CitizenName</w:t>
      </w:r>
    </w:p>
    <w:p w14:paraId="7D100B33" w14:textId="77777777" w:rsidR="00671DEB" w:rsidRDefault="00000000">
      <w:pPr>
        <w:pStyle w:val="ListBullet"/>
      </w:pPr>
      <w:r>
        <w:t>- TrainingScheme</w:t>
      </w:r>
    </w:p>
    <w:p w14:paraId="6B8A9E2F" w14:textId="77777777" w:rsidR="00671DEB" w:rsidRDefault="00000000">
      <w:pPr>
        <w:pStyle w:val="ListBullet"/>
      </w:pPr>
      <w:r>
        <w:t>- Email</w:t>
      </w:r>
    </w:p>
    <w:p w14:paraId="3FE35840" w14:textId="77777777" w:rsidR="00671DEB" w:rsidRDefault="00000000">
      <w:pPr>
        <w:pStyle w:val="ListBullet"/>
      </w:pPr>
      <w:r>
        <w:t>- EnrollmentDate</w:t>
      </w:r>
    </w:p>
    <w:p w14:paraId="0FBD6DBD" w14:textId="77777777" w:rsidR="00671DEB" w:rsidRDefault="00000000">
      <w:pPr>
        <w:pStyle w:val="ListBullet"/>
      </w:pPr>
      <w:r>
        <w:t>- IDProofDetails</w:t>
      </w:r>
    </w:p>
    <w:p w14:paraId="7127A102" w14:textId="77777777" w:rsidR="00671DEB" w:rsidRDefault="00000000">
      <w:pPr>
        <w:pStyle w:val="Heading3"/>
      </w:pPr>
      <w:r>
        <w:t>Methods</w:t>
      </w:r>
    </w:p>
    <w:p w14:paraId="1858B028" w14:textId="77777777" w:rsidR="00671DEB" w:rsidRDefault="00000000">
      <w:pPr>
        <w:pStyle w:val="ListBullet"/>
      </w:pPr>
      <w:r>
        <w:t>- AddGovTrainingEnrollment(GovTrainingEnrollment obj): Inserts a new record.</w:t>
      </w:r>
    </w:p>
    <w:p w14:paraId="1D6AADB3" w14:textId="77777777" w:rsidR="00671DEB" w:rsidRDefault="00000000">
      <w:pPr>
        <w:pStyle w:val="ListBullet"/>
      </w:pPr>
      <w:r>
        <w:t>- DisplayGovTrainingEnrollments(string name, string title): Retrieves matching records.</w:t>
      </w:r>
    </w:p>
    <w:p w14:paraId="2096643A" w14:textId="77777777" w:rsidR="00671DEB" w:rsidRDefault="00000000">
      <w:pPr>
        <w:pStyle w:val="ListBullet"/>
      </w:pPr>
      <w:r>
        <w:t>- UpdateGovTrainingEnrollment(int id, GovTrainingEnrollment updatedObj): Updates record by ID.</w:t>
      </w:r>
    </w:p>
    <w:p w14:paraId="448FC163" w14:textId="77777777" w:rsidR="00671DEB" w:rsidRDefault="00000000">
      <w:pPr>
        <w:pStyle w:val="Heading3"/>
      </w:pPr>
      <w:r>
        <w:t>Program Class</w:t>
      </w:r>
    </w:p>
    <w:p w14:paraId="59FAD545" w14:textId="77777777" w:rsidR="00671DEB" w:rsidRDefault="00000000">
      <w:r>
        <w:t>The Main method displays menu options, accepts user input, validates data, invokes the appropriate static methods, and handles invalid selections.</w:t>
      </w:r>
    </w:p>
    <w:p w14:paraId="06D49DE6" w14:textId="77777777" w:rsidR="00671DEB" w:rsidRDefault="00000000">
      <w:pPr>
        <w:pStyle w:val="Heading4"/>
      </w:pPr>
      <w:r>
        <w:t>Menu Options</w:t>
      </w:r>
    </w:p>
    <w:p w14:paraId="25BA2E43" w14:textId="77777777" w:rsidR="00671DEB" w:rsidRDefault="00000000">
      <w:r>
        <w:t>1. Add Enrollment</w:t>
      </w:r>
      <w:r>
        <w:br/>
        <w:t>2. Update Enrollment</w:t>
      </w:r>
      <w:r>
        <w:br/>
        <w:t>3. Display Enrollments</w:t>
      </w:r>
      <w:r>
        <w:br/>
        <w:t>4. Exit</w:t>
      </w:r>
    </w:p>
    <w:p w14:paraId="728D9289" w14:textId="77777777" w:rsidR="00671DEB" w:rsidRDefault="00000000">
      <w:pPr>
        <w:pStyle w:val="Heading4"/>
      </w:pPr>
      <w:r>
        <w:t>Sample Input &amp; Output</w:t>
      </w:r>
    </w:p>
    <w:p w14:paraId="3C3B7593" w14:textId="77777777" w:rsidR="00671DEB" w:rsidRDefault="00000000">
      <w:r>
        <w:t>Sample Input:</w:t>
      </w:r>
    </w:p>
    <w:p w14:paraId="501A6025" w14:textId="77777777" w:rsidR="00671DEB" w:rsidRDefault="00000000">
      <w:r>
        <w:t>Choice: 1</w:t>
      </w:r>
      <w:r>
        <w:br/>
        <w:t>Enter Name: John</w:t>
      </w:r>
      <w:r>
        <w:br/>
        <w:t>Enter Title: Sample Program</w:t>
      </w:r>
      <w:r>
        <w:br/>
        <w:t>Enter Email: john@gmail.com</w:t>
      </w:r>
      <w:r>
        <w:br/>
        <w:t>Enter Date: 2025-01-10</w:t>
      </w:r>
      <w:r>
        <w:br/>
        <w:t>Enter Notes: NA</w:t>
      </w:r>
    </w:p>
    <w:p w14:paraId="1EE739D2" w14:textId="77777777" w:rsidR="00671DEB" w:rsidRDefault="00000000">
      <w:r>
        <w:t>Sample Output:</w:t>
      </w:r>
    </w:p>
    <w:p w14:paraId="27A1E09E" w14:textId="77777777" w:rsidR="00671DEB" w:rsidRDefault="00000000">
      <w:r>
        <w:t>Enrollment added successfully.</w:t>
      </w:r>
    </w:p>
    <w:p w14:paraId="0832D123" w14:textId="77777777" w:rsidR="00671DEB" w:rsidRDefault="00000000">
      <w:r>
        <w:t>Exit Output:</w:t>
      </w:r>
    </w:p>
    <w:p w14:paraId="208DE6FC" w14:textId="77777777" w:rsidR="00671DEB" w:rsidRDefault="00000000">
      <w:r>
        <w:t>Exiting the application...</w:t>
      </w:r>
    </w:p>
    <w:sectPr w:rsidR="00671D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810105">
    <w:abstractNumId w:val="8"/>
  </w:num>
  <w:num w:numId="2" w16cid:durableId="1093404747">
    <w:abstractNumId w:val="6"/>
  </w:num>
  <w:num w:numId="3" w16cid:durableId="1286110246">
    <w:abstractNumId w:val="5"/>
  </w:num>
  <w:num w:numId="4" w16cid:durableId="858852047">
    <w:abstractNumId w:val="4"/>
  </w:num>
  <w:num w:numId="5" w16cid:durableId="2109542079">
    <w:abstractNumId w:val="7"/>
  </w:num>
  <w:num w:numId="6" w16cid:durableId="1831947956">
    <w:abstractNumId w:val="3"/>
  </w:num>
  <w:num w:numId="7" w16cid:durableId="1594893468">
    <w:abstractNumId w:val="2"/>
  </w:num>
  <w:num w:numId="8" w16cid:durableId="1449467469">
    <w:abstractNumId w:val="1"/>
  </w:num>
  <w:num w:numId="9" w16cid:durableId="155754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DEB"/>
    <w:rsid w:val="006E4C74"/>
    <w:rsid w:val="007750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E9AF3"/>
  <w14:defaultImageDpi w14:val="300"/>
  <w15:docId w15:val="{CAE9F098-36F5-4632-BD5C-6CC05529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3837</Words>
  <Characters>21874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Vikash Verma</cp:lastModifiedBy>
  <cp:revision>3</cp:revision>
  <dcterms:created xsi:type="dcterms:W3CDTF">2013-12-23T23:15:00Z</dcterms:created>
  <dcterms:modified xsi:type="dcterms:W3CDTF">2025-12-28T06:41:00Z</dcterms:modified>
  <cp:category/>
</cp:coreProperties>
</file>